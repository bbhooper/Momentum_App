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ptos Display" w:hAnsi="Aptos Display"/>
          <w:b/>
          <w:color w:val="164161"/>
          <w:sz w:val="84"/>
        </w:rPr>
        <w:t>MOMENTUM</w:t>
      </w:r>
    </w:p>
    <w:p>
      <w:pPr>
        <w:jc w:val="center"/>
      </w:pPr>
      <w:r>
        <w:rPr>
          <w:rFonts w:ascii="Aptos Display" w:hAnsi="Aptos Display"/>
          <w:color w:val="2F6F73"/>
          <w:sz w:val="44"/>
        </w:rPr>
        <w:t>Product Requirements Document</w:t>
      </w:r>
    </w:p>
    <w:p>
      <w:pPr>
        <w:spacing w:before="360"/>
        <w:jc w:val="center"/>
      </w:pPr>
      <w:r>
        <w:rPr>
          <w:color w:val="5F6B70"/>
          <w:sz w:val="20"/>
        </w:rPr>
        <w:t>Living specification • Version 1.0 • 19 July 2026</w:t>
      </w:r>
    </w:p>
    <w:p>
      <w:pPr>
        <w:spacing w:before="1600"/>
        <w:jc w:val="center"/>
      </w:pPr>
      <w:r>
        <w:rPr>
          <w:i/>
          <w:color w:val="263238"/>
          <w:sz w:val="24"/>
        </w:rPr>
        <w:t>A calm, offline-first Flutter app that rewards realistic care, movement and recovery for two private users.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043"/>
        <w:gridCol w:w="5043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 owner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Momentum project team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Living specification — approved changes should update this document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platform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Android phone; Flutter application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Two-person product and development team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Momentum Flutter App — Requirements Checklist</w:t>
            </w:r>
          </w:p>
        </w:tc>
      </w:tr>
    </w:tbl>
    <w:p>
      <w:pPr>
        <w:pStyle w:val="Heading2"/>
      </w:pPr>
      <w:r>
        <w:t>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  <w:shd w:fill="2F6F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21"/>
            <w:vAlign w:val="center"/>
            <w:shd w:fill="2F6F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21"/>
            <w:vAlign w:val="center"/>
            <w:shd w:fill="2F6F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521"/>
            <w:vAlign w:val="center"/>
            <w:shd w:fill="2F6F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1.0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19 Jul 2026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Project team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Checklist consolidated into feature-based PRD; duplicates removed; delivery details separated.</w:t>
            </w:r>
          </w:p>
        </w:tc>
      </w:tr>
    </w:tbl>
    <w:p>
      <w:pPr>
        <w:pStyle w:val="Heading2"/>
      </w:pPr>
      <w:r>
        <w:t>How to maintain this specification</w:t>
      </w:r>
    </w:p>
    <w:p>
      <w:pPr>
        <w:pStyle w:val="ListBullet"/>
      </w:pPr>
      <w:r>
        <w:t>Treat requirement IDs as stable references. If wording changes, keep the ID; if a requirement is removed, mark it Retired rather than reusing its number.</w:t>
      </w:r>
    </w:p>
    <w:p>
      <w:pPr>
        <w:pStyle w:val="ListBullet"/>
      </w:pPr>
      <w:r>
        <w:t>Record meaningful scope or behaviour changes in the revision history. Small editorial corrections do not need separate entries.</w:t>
      </w:r>
    </w:p>
    <w:p>
      <w:pPr>
        <w:pStyle w:val="ListBullet"/>
      </w:pPr>
      <w:r>
        <w:t>Product requirements define user-visible behaviour. Technical decisions and build sequencing belong in Part IV and may change without altering the product intent.</w:t>
      </w:r>
    </w:p>
    <w:p>
      <w:pPr>
        <w:pStyle w:val="ListBullet"/>
      </w:pPr>
      <w:r>
        <w:t>Status labels: MVP = first usable release; Next = planned after the foundation is stable; Future = explicitly deferred; Optional = hidden unless enabled.</w:t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end"/>
      </w:r>
    </w:p>
    <w:p>
      <w:r>
        <w:rPr>
          <w:i/>
          <w:color w:val="5F6B70"/>
        </w:rPr>
        <w:t>If the table does not populate automatically, right-click it in Word and select Update Field.</w:t>
      </w:r>
    </w:p>
    <w:p>
      <w:r>
        <w:br w:type="page"/>
      </w:r>
    </w:p>
    <w:p>
      <w:pPr>
        <w:pStyle w:val="Heading1"/>
      </w:pPr>
      <w:r>
        <w:t>Part I — Product definition</w:t>
      </w:r>
    </w:p>
    <w:p>
      <w:pPr>
        <w:pStyle w:val="Heading2"/>
      </w:pPr>
      <w:r>
        <w:t>1. Product overview</w:t>
      </w:r>
    </w:p>
    <w:p>
      <w:r>
        <w:t>Momentum is a private, offline-first wellbeing and activity application designed for people whose capacity changes from day to day. It combines low-friction tracking, supportive recommendations and light gamification. The product recognises partial effort, separates intentional training from demanding everyday activity, and turns accumulated personal data into transparent observations rather than diagnoses.</w:t>
      </w:r>
    </w:p>
    <w:p>
      <w:pPr>
        <w:pStyle w:val="Heading2"/>
      </w:pPr>
      <w:r>
        <w:t>1.1 Intended users</w:t>
      </w:r>
    </w:p>
    <w:p>
      <w:r>
        <w:t>The application is being built for two known users, not a public or enterprise audience. Configuration is therefore preferred over complex administration, accounts, roles, cloud synchronisation or multi-tenant infrastructure. Each installation holds one person’s data.</w:t>
      </w:r>
    </w:p>
    <w:p>
      <w:pPr>
        <w:pStyle w:val="Heading2"/>
      </w:pPr>
      <w:r>
        <w:t>1.2 Goals</w:t>
      </w:r>
    </w:p>
    <w:p>
      <w:pPr>
        <w:pStyle w:val="ListBullet"/>
      </w:pPr>
      <w:r>
        <w:t>Make daily logging quick enough to use on red-energy days.</w:t>
      </w:r>
    </w:p>
    <w:p>
      <w:pPr>
        <w:pStyle w:val="ListBullet"/>
      </w:pPr>
      <w:r>
        <w:t>Reward useful effort without punishing missed days, symptoms or partial completion.</w:t>
      </w:r>
    </w:p>
    <w:p>
      <w:pPr>
        <w:pStyle w:val="ListBullet"/>
      </w:pPr>
      <w:r>
        <w:t>Help the user balance structured training, life activity and recovery.</w:t>
      </w:r>
    </w:p>
    <w:p>
      <w:pPr>
        <w:pStyle w:val="ListBullet"/>
      </w:pPr>
      <w:r>
        <w:t>Preserve personal health data locally and survive application updates.</w:t>
      </w:r>
    </w:p>
    <w:p>
      <w:pPr>
        <w:pStyle w:val="ListBullet"/>
      </w:pPr>
      <w:r>
        <w:t>Reveal understandable personal patterns only when enough data exists.</w:t>
      </w:r>
    </w:p>
    <w:p>
      <w:pPr>
        <w:pStyle w:val="ListBullet"/>
      </w:pPr>
      <w:r>
        <w:t>Provide optional cycle, medication and ulcerative colitis tracking without cluttering the core experience.</w:t>
      </w:r>
    </w:p>
    <w:p>
      <w:pPr>
        <w:pStyle w:val="Heading2"/>
      </w:pPr>
      <w:r>
        <w:t>1.3 Non-goals</w:t>
      </w:r>
    </w:p>
    <w:p>
      <w:pPr>
        <w:pStyle w:val="ListBullet"/>
      </w:pPr>
      <w:r>
        <w:t>Momentum is not a diagnostic tool, treatment plan, medical record, emergency service or substitute for professional care.</w:t>
      </w:r>
    </w:p>
    <w:p>
      <w:pPr>
        <w:pStyle w:val="ListBullet"/>
      </w:pPr>
      <w:r>
        <w:t>The initial release does not require accounts, cloud storage, social features, competitive leaderboards, subscriptions or enterprise administration.</w:t>
      </w:r>
    </w:p>
    <w:p>
      <w:pPr>
        <w:pStyle w:val="ListBullet"/>
      </w:pPr>
      <w:r>
        <w:t>Machine-learning predictions and automatic Health Connect step import are not part of the MVP.</w:t>
      </w:r>
    </w:p>
    <w:p>
      <w:pPr>
        <w:pStyle w:val="Heading2"/>
      </w:pPr>
      <w:r>
        <w:t>1.4 Success criteria</w:t>
      </w:r>
    </w:p>
    <w:p>
      <w:pPr>
        <w:pStyle w:val="ListBullet"/>
      </w:pPr>
      <w:r>
        <w:t>A user can complete the essential daily flow on an Android phone without network access.</w:t>
      </w:r>
    </w:p>
    <w:p>
      <w:pPr>
        <w:pStyle w:val="ListBullet"/>
      </w:pPr>
      <w:r>
        <w:t>Saving, editing, migrating, backing up and restoring data does not cause silent loss or duplicate rewards.</w:t>
      </w:r>
    </w:p>
    <w:p>
      <w:pPr>
        <w:pStyle w:val="ListBullet"/>
      </w:pPr>
      <w:r>
        <w:t>Recommendations and insights clearly expose their inputs and never claim medical causation.</w:t>
      </w:r>
    </w:p>
    <w:p>
      <w:pPr>
        <w:pStyle w:val="ListBullet"/>
      </w:pPr>
      <w:r>
        <w:t>Optional modules disappear completely when disabled while retaining previously logged data.</w:t>
      </w:r>
    </w:p>
    <w:p>
      <w:pPr>
        <w:pStyle w:val="Heading2"/>
      </w:pPr>
      <w:r>
        <w:t>2. Product principles</w:t>
      </w:r>
    </w:p>
    <w:p>
      <w:pPr>
        <w:pStyle w:val="Requirement"/>
      </w:pPr>
      <w:r>
        <w:rPr>
          <w:b/>
          <w:color w:val="2F6F73"/>
        </w:rPr>
        <w:t xml:space="preserve">PRI-01  </w:t>
      </w:r>
      <w:r>
        <w:t>Support fluctuating energy and chronic-condition management</w:t>
      </w:r>
    </w:p>
    <w:p>
      <w:pPr>
        <w:pStyle w:val="Requirement"/>
      </w:pPr>
      <w:r>
        <w:rPr>
          <w:b/>
          <w:color w:val="2F6F73"/>
        </w:rPr>
        <w:t xml:space="preserve">PRI-02  </w:t>
      </w:r>
      <w:r>
        <w:t>Reward effort, not only perfect completion</w:t>
      </w:r>
    </w:p>
    <w:p>
      <w:pPr>
        <w:pStyle w:val="Requirement"/>
      </w:pPr>
      <w:r>
        <w:rPr>
          <w:b/>
          <w:color w:val="2F6F73"/>
        </w:rPr>
        <w:t xml:space="preserve">PRI-03  </w:t>
      </w:r>
      <w:r>
        <w:t>Avoid guilt-based or punitive language</w:t>
      </w:r>
    </w:p>
    <w:p>
      <w:pPr>
        <w:pStyle w:val="Requirement"/>
      </w:pPr>
      <w:r>
        <w:rPr>
          <w:b/>
          <w:color w:val="2F6F73"/>
        </w:rPr>
        <w:t xml:space="preserve">PRI-04  </w:t>
      </w:r>
      <w:r>
        <w:t>Separate structured training from demanding everyday activity</w:t>
      </w:r>
    </w:p>
    <w:p>
      <w:pPr>
        <w:pStyle w:val="Requirement"/>
      </w:pPr>
      <w:r>
        <w:rPr>
          <w:b/>
          <w:color w:val="2F6F73"/>
        </w:rPr>
        <w:t xml:space="preserve">PRI-05  </w:t>
      </w:r>
      <w:r>
        <w:t>Keep the interface calm, mature, elegant, and minimal</w:t>
      </w:r>
    </w:p>
    <w:p>
      <w:pPr>
        <w:pStyle w:val="Requirement"/>
      </w:pPr>
      <w:r>
        <w:rPr>
          <w:b/>
          <w:color w:val="2F6F73"/>
        </w:rPr>
        <w:t xml:space="preserve">PRI-06  </w:t>
      </w:r>
      <w:r>
        <w:t>Keep all core features usable offline</w:t>
      </w:r>
    </w:p>
    <w:p>
      <w:pPr>
        <w:pStyle w:val="Requirement"/>
      </w:pPr>
      <w:r>
        <w:rPr>
          <w:b/>
          <w:color w:val="2F6F73"/>
        </w:rPr>
        <w:t xml:space="preserve">PRI-07  </w:t>
      </w:r>
      <w:r>
        <w:t>Store user health data locally by default</w:t>
      </w:r>
    </w:p>
    <w:p>
      <w:pPr>
        <w:pStyle w:val="Requirement"/>
      </w:pPr>
      <w:r>
        <w:rPr>
          <w:b/>
          <w:color w:val="2F6F73"/>
        </w:rPr>
        <w:t xml:space="preserve">PRI-08  </w:t>
      </w:r>
      <w:r>
        <w:t>Make insights descriptive and transparent</w:t>
      </w:r>
    </w:p>
    <w:p>
      <w:pPr>
        <w:pStyle w:val="Requirement"/>
      </w:pPr>
      <w:r>
        <w:rPr>
          <w:b/>
          <w:color w:val="2F6F73"/>
        </w:rPr>
        <w:t xml:space="preserve">PRI-09  </w:t>
      </w:r>
      <w:r>
        <w:t>Do not present correlations as medical or causal conclusions</w:t>
      </w:r>
    </w:p>
    <w:p>
      <w:pPr>
        <w:pStyle w:val="Requirement"/>
      </w:pPr>
      <w:r>
        <w:rPr>
          <w:b/>
          <w:color w:val="2F6F73"/>
        </w:rPr>
        <w:t xml:space="preserve">PRI-10  </w:t>
      </w:r>
      <w:r>
        <w:t>Make advanced analytics optional and progressively unlocked by data volume</w:t>
      </w:r>
    </w:p>
    <w:p>
      <w:pPr>
        <w:pStyle w:val="Heading2"/>
      </w:pPr>
      <w:r>
        <w:t>2.1 Language and tone</w:t>
      </w:r>
    </w:p>
    <w:p>
      <w:r>
        <w:t>Copy must be calm, adult and non-judgemental. It should acknowledge effort and context, avoid guilt, and use neutral terms such as Physical Load. Health-related estimates and pattern statements must be clearly labelled and must not imply diagnosis, causation or medical certainty.</w:t>
      </w:r>
    </w:p>
    <w:p>
      <w:r>
        <w:br w:type="page"/>
      </w:r>
    </w:p>
    <w:p>
      <w:pPr>
        <w:pStyle w:val="Heading1"/>
      </w:pPr>
      <w:r>
        <w:t>Navigation and app shell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Provide predictable access to all daily functions and settings.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MVP</w:t>
            </w:r>
          </w:p>
        </w:tc>
      </w:tr>
    </w:tbl>
    <w:p/>
    <w:p>
      <w:r>
        <w:rPr>
          <w:b/>
        </w:rPr>
        <w:t>Bottom navigation should include:</w:t>
      </w:r>
    </w:p>
    <w:p>
      <w:pPr>
        <w:pStyle w:val="Requirement"/>
      </w:pPr>
      <w:r>
        <w:rPr>
          <w:b/>
          <w:color w:val="2F6F73"/>
        </w:rPr>
        <w:t xml:space="preserve">NAV-01  </w:t>
      </w:r>
      <w:r>
        <w:t>Home</w:t>
      </w:r>
    </w:p>
    <w:p>
      <w:pPr>
        <w:pStyle w:val="Requirement"/>
      </w:pPr>
      <w:r>
        <w:rPr>
          <w:b/>
          <w:color w:val="2F6F73"/>
        </w:rPr>
        <w:t xml:space="preserve">NAV-02  </w:t>
      </w:r>
      <w:r>
        <w:t>Sleep</w:t>
      </w:r>
    </w:p>
    <w:p>
      <w:pPr>
        <w:pStyle w:val="Requirement"/>
      </w:pPr>
      <w:r>
        <w:rPr>
          <w:b/>
          <w:color w:val="2F6F73"/>
        </w:rPr>
        <w:t xml:space="preserve">NAV-03  </w:t>
      </w:r>
      <w:r>
        <w:t>Fuel</w:t>
      </w:r>
    </w:p>
    <w:p>
      <w:pPr>
        <w:pStyle w:val="Requirement"/>
      </w:pPr>
      <w:r>
        <w:rPr>
          <w:b/>
          <w:color w:val="2F6F73"/>
        </w:rPr>
        <w:t xml:space="preserve">NAV-04  </w:t>
      </w:r>
      <w:r>
        <w:t>Care</w:t>
      </w:r>
    </w:p>
    <w:p>
      <w:pPr>
        <w:pStyle w:val="Requirement"/>
      </w:pPr>
      <w:r>
        <w:rPr>
          <w:b/>
          <w:color w:val="2F6F73"/>
        </w:rPr>
        <w:t xml:space="preserve">NAV-05  </w:t>
      </w:r>
      <w:r>
        <w:t>Move</w:t>
      </w:r>
    </w:p>
    <w:p>
      <w:pPr>
        <w:pStyle w:val="Requirement"/>
      </w:pPr>
      <w:r>
        <w:rPr>
          <w:b/>
          <w:color w:val="2F6F73"/>
        </w:rPr>
        <w:t xml:space="preserve">NAV-06  </w:t>
      </w:r>
      <w:r>
        <w:t>Rewards</w:t>
      </w:r>
    </w:p>
    <w:p>
      <w:pPr>
        <w:pStyle w:val="Requirement"/>
      </w:pPr>
      <w:r>
        <w:rPr>
          <w:b/>
          <w:color w:val="2F6F73"/>
        </w:rPr>
        <w:t xml:space="preserve">NAV-07  </w:t>
      </w:r>
      <w:r>
        <w:t>Diary</w:t>
      </w:r>
    </w:p>
    <w:p>
      <w:r>
        <w:t>Settings should be accessible from the app header.</w:t>
      </w:r>
    </w:p>
    <w:p>
      <w:pPr>
        <w:pStyle w:val="Heading1"/>
      </w:pPr>
      <w:r>
        <w:t>Home dashboard, quests and recommendation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Give the user a stable, useful view of today and an energy-appropriate next step.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MVP; cycle and medication adaptations are Optional/Next</w:t>
            </w:r>
          </w:p>
        </w:tc>
      </w:tr>
    </w:tbl>
    <w:p/>
    <w:p>
      <w:pPr>
        <w:pStyle w:val="Heading2"/>
      </w:pPr>
      <w:r>
        <w:t>Header</w:t>
      </w:r>
    </w:p>
    <w:p>
      <w:pPr>
        <w:pStyle w:val="Requirement"/>
      </w:pPr>
      <w:r>
        <w:rPr>
          <w:b/>
          <w:color w:val="2F6F73"/>
        </w:rPr>
        <w:t xml:space="preserve">HOM-01  </w:t>
      </w:r>
      <w:r>
        <w:t>Current date</w:t>
      </w:r>
    </w:p>
    <w:p>
      <w:pPr>
        <w:pStyle w:val="Requirement"/>
      </w:pPr>
      <w:r>
        <w:rPr>
          <w:b/>
          <w:color w:val="2F6F73"/>
        </w:rPr>
        <w:t xml:space="preserve">HOM-02  </w:t>
      </w:r>
      <w:r>
        <w:t>Level</w:t>
      </w:r>
    </w:p>
    <w:p>
      <w:pPr>
        <w:pStyle w:val="Requirement"/>
      </w:pPr>
      <w:r>
        <w:rPr>
          <w:b/>
          <w:color w:val="2F6F73"/>
        </w:rPr>
        <w:t xml:space="preserve">HOM-03  </w:t>
      </w:r>
      <w:r>
        <w:t>Total XP</w:t>
      </w:r>
    </w:p>
    <w:p>
      <w:pPr>
        <w:pStyle w:val="Requirement"/>
      </w:pPr>
      <w:r>
        <w:rPr>
          <w:b/>
          <w:color w:val="2F6F73"/>
        </w:rPr>
        <w:t xml:space="preserve">HOM-04  </w:t>
      </w:r>
      <w:r>
        <w:t>Spendable AP</w:t>
      </w:r>
    </w:p>
    <w:p>
      <w:pPr>
        <w:pStyle w:val="Requirement"/>
      </w:pPr>
      <w:r>
        <w:rPr>
          <w:b/>
          <w:color w:val="2F6F73"/>
        </w:rPr>
        <w:t xml:space="preserve">HOM-05  </w:t>
      </w:r>
      <w:r>
        <w:t>Current training phase</w:t>
      </w:r>
    </w:p>
    <w:p>
      <w:pPr>
        <w:pStyle w:val="Requirement"/>
      </w:pPr>
      <w:r>
        <w:rPr>
          <w:b/>
          <w:color w:val="2F6F73"/>
        </w:rPr>
        <w:t xml:space="preserve">HOM-06  </w:t>
      </w:r>
      <w:r>
        <w:t>Streak count</w:t>
      </w:r>
    </w:p>
    <w:p>
      <w:pPr>
        <w:pStyle w:val="Requirement"/>
      </w:pPr>
      <w:r>
        <w:rPr>
          <w:b/>
          <w:color w:val="2F6F73"/>
        </w:rPr>
        <w:t xml:space="preserve">HOM-07  </w:t>
      </w:r>
      <w:r>
        <w:t>Remaining quest rerolls</w:t>
      </w:r>
    </w:p>
    <w:p>
      <w:pPr>
        <w:pStyle w:val="Requirement"/>
      </w:pPr>
      <w:r>
        <w:rPr>
          <w:b/>
          <w:color w:val="2F6F73"/>
        </w:rPr>
        <w:t xml:space="preserve">HOM-08  </w:t>
      </w:r>
      <w:r>
        <w:t>Settings button</w:t>
      </w:r>
    </w:p>
    <w:p>
      <w:pPr>
        <w:pStyle w:val="Requirement"/>
      </w:pPr>
      <w:r>
        <w:rPr>
          <w:b/>
          <w:color w:val="2F6F73"/>
        </w:rPr>
        <w:t xml:space="preserve">HOM-09  </w:t>
      </w:r>
      <w:r>
        <w:t>End Day button</w:t>
      </w:r>
    </w:p>
    <w:p>
      <w:pPr>
        <w:pStyle w:val="Heading2"/>
      </w:pPr>
      <w:r>
        <w:t>Today Summary</w:t>
      </w:r>
    </w:p>
    <w:p>
      <w:r>
        <w:rPr>
          <w:b/>
        </w:rPr>
        <w:t>Display today's:</w:t>
      </w:r>
    </w:p>
    <w:p>
      <w:pPr>
        <w:pStyle w:val="Requirement"/>
      </w:pPr>
      <w:r>
        <w:rPr>
          <w:b/>
          <w:color w:val="2F6F73"/>
        </w:rPr>
        <w:t xml:space="preserve">HOM-10  </w:t>
      </w:r>
      <w:r>
        <w:t>Mood</w:t>
      </w:r>
    </w:p>
    <w:p>
      <w:pPr>
        <w:pStyle w:val="Requirement"/>
      </w:pPr>
      <w:r>
        <w:rPr>
          <w:b/>
          <w:color w:val="2F6F73"/>
        </w:rPr>
        <w:t xml:space="preserve">HOM-11  </w:t>
      </w:r>
      <w:r>
        <w:t>Sleep duration</w:t>
      </w:r>
    </w:p>
    <w:p>
      <w:pPr>
        <w:pStyle w:val="Requirement"/>
      </w:pPr>
      <w:r>
        <w:rPr>
          <w:b/>
          <w:color w:val="2F6F73"/>
        </w:rPr>
        <w:t xml:space="preserve">HOM-12  </w:t>
      </w:r>
      <w:r>
        <w:t>Sleep quality</w:t>
      </w:r>
    </w:p>
    <w:p>
      <w:pPr>
        <w:pStyle w:val="Requirement"/>
      </w:pPr>
      <w:r>
        <w:rPr>
          <w:b/>
          <w:color w:val="2F6F73"/>
        </w:rPr>
        <w:t xml:space="preserve">HOM-13  </w:t>
      </w:r>
      <w:r>
        <w:t>Energy</w:t>
      </w:r>
    </w:p>
    <w:p>
      <w:pPr>
        <w:pStyle w:val="Requirement"/>
      </w:pPr>
      <w:r>
        <w:rPr>
          <w:b/>
          <w:color w:val="2F6F73"/>
        </w:rPr>
        <w:t xml:space="preserve">HOM-14  </w:t>
      </w:r>
      <w:r>
        <w:t>Hydration</w:t>
      </w:r>
    </w:p>
    <w:p>
      <w:pPr>
        <w:pStyle w:val="Requirement"/>
      </w:pPr>
      <w:r>
        <w:rPr>
          <w:b/>
          <w:color w:val="2F6F73"/>
        </w:rPr>
        <w:t xml:space="preserve">HOM-15  </w:t>
      </w:r>
      <w:r>
        <w:t>Food log status</w:t>
      </w:r>
    </w:p>
    <w:p>
      <w:pPr>
        <w:pStyle w:val="Requirement"/>
      </w:pPr>
      <w:r>
        <w:rPr>
          <w:b/>
          <w:color w:val="2F6F73"/>
        </w:rPr>
        <w:t xml:space="preserve">HOM-16  </w:t>
      </w:r>
      <w:r>
        <w:t>Sugar level</w:t>
      </w:r>
    </w:p>
    <w:p>
      <w:pPr>
        <w:pStyle w:val="Requirement"/>
      </w:pPr>
      <w:r>
        <w:rPr>
          <w:b/>
          <w:color w:val="2F6F73"/>
        </w:rPr>
        <w:t xml:space="preserve">HOM-17  </w:t>
      </w:r>
      <w:r>
        <w:t>Nap count</w:t>
      </w:r>
    </w:p>
    <w:p>
      <w:pPr>
        <w:pStyle w:val="Requirement"/>
      </w:pPr>
      <w:r>
        <w:rPr>
          <w:b/>
          <w:color w:val="2F6F73"/>
        </w:rPr>
        <w:t xml:space="preserve">HOM-18  </w:t>
      </w:r>
      <w:r>
        <w:t>Physical Load</w:t>
      </w:r>
    </w:p>
    <w:p>
      <w:pPr>
        <w:pStyle w:val="Requirement"/>
      </w:pPr>
      <w:r>
        <w:rPr>
          <w:b/>
          <w:color w:val="2F6F73"/>
        </w:rPr>
        <w:t xml:space="preserve">HOM-19  </w:t>
      </w:r>
      <w:r>
        <w:t>Recovery Readiness</w:t>
      </w:r>
    </w:p>
    <w:p>
      <w:pPr>
        <w:pStyle w:val="Requirement"/>
      </w:pPr>
      <w:r>
        <w:rPr>
          <w:b/>
          <w:color w:val="2F6F73"/>
        </w:rPr>
        <w:t xml:space="preserve">HOM-20  </w:t>
      </w:r>
      <w:r>
        <w:t>Home-care task count</w:t>
      </w:r>
    </w:p>
    <w:p>
      <w:pPr>
        <w:pStyle w:val="Requirement"/>
      </w:pPr>
      <w:r>
        <w:rPr>
          <w:b/>
          <w:color w:val="2F6F73"/>
        </w:rPr>
        <w:t xml:space="preserve">HOM-21  </w:t>
      </w:r>
      <w:r>
        <w:t>Structured training progress</w:t>
      </w:r>
    </w:p>
    <w:p>
      <w:pPr>
        <w:pStyle w:val="Requirement"/>
      </w:pPr>
      <w:r>
        <w:rPr>
          <w:b/>
          <w:color w:val="2F6F73"/>
        </w:rPr>
        <w:t xml:space="preserve">HOM-22  </w:t>
      </w:r>
      <w:r>
        <w:t>Cycle phase when enabled</w:t>
      </w:r>
    </w:p>
    <w:p>
      <w:pPr>
        <w:pStyle w:val="Requirement"/>
      </w:pPr>
      <w:r>
        <w:rPr>
          <w:b/>
          <w:color w:val="2F6F73"/>
        </w:rPr>
        <w:t xml:space="preserve">HOM-23  </w:t>
      </w:r>
      <w:r>
        <w:t>Medications due today (when enabled)</w:t>
      </w:r>
    </w:p>
    <w:p>
      <w:pPr>
        <w:pStyle w:val="Requirement"/>
      </w:pPr>
      <w:r>
        <w:rPr>
          <w:b/>
          <w:color w:val="2F6F73"/>
        </w:rPr>
        <w:t xml:space="preserve">HOM-24  </w:t>
      </w:r>
      <w:r>
        <w:t>UC symptom summary today (when UC module is enabled)</w:t>
      </w:r>
    </w:p>
    <w:p>
      <w:pPr>
        <w:pStyle w:val="Heading2"/>
      </w:pPr>
      <w:r>
        <w:t>Daily Quests</w:t>
      </w:r>
    </w:p>
    <w:p>
      <w:pPr>
        <w:pStyle w:val="Requirement"/>
      </w:pPr>
      <w:r>
        <w:rPr>
          <w:b/>
          <w:color w:val="2F6F73"/>
        </w:rPr>
        <w:t xml:space="preserve">HOM-25  </w:t>
      </w:r>
      <w:r>
        <w:t>Generate quests once per day</w:t>
      </w:r>
    </w:p>
    <w:p>
      <w:pPr>
        <w:pStyle w:val="Requirement"/>
      </w:pPr>
      <w:r>
        <w:rPr>
          <w:b/>
          <w:color w:val="2F6F73"/>
        </w:rPr>
        <w:t xml:space="preserve">HOM-26  </w:t>
      </w:r>
      <w:r>
        <w:t>Quests remain stable until the next day</w:t>
      </w:r>
    </w:p>
    <w:p>
      <w:pPr>
        <w:pStyle w:val="Requirement"/>
      </w:pPr>
      <w:r>
        <w:rPr>
          <w:b/>
          <w:color w:val="2F6F73"/>
        </w:rPr>
        <w:t xml:space="preserve">HOM-27  </w:t>
      </w:r>
      <w:r>
        <w:t>Diary generation must not reset the dashboard</w:t>
      </w:r>
    </w:p>
    <w:p>
      <w:pPr>
        <w:pStyle w:val="Requirement"/>
      </w:pPr>
      <w:r>
        <w:rPr>
          <w:b/>
          <w:color w:val="2F6F73"/>
        </w:rPr>
        <w:t xml:space="preserve">HOM-28  </w:t>
      </w:r>
      <w:r>
        <w:t>Generate quests based on energy:</w:t>
      </w:r>
    </w:p>
    <w:p>
      <w:pPr>
        <w:pStyle w:val="ListBullet2"/>
      </w:pPr>
      <w:r>
        <w:t>Red</w:t>
      </w:r>
    </w:p>
    <w:p>
      <w:pPr>
        <w:pStyle w:val="ListBullet2"/>
      </w:pPr>
      <w:r>
        <w:t>Yellow</w:t>
      </w:r>
    </w:p>
    <w:p>
      <w:pPr>
        <w:pStyle w:val="ListBullet2"/>
      </w:pPr>
      <w:r>
        <w:t>Green</w:t>
      </w:r>
    </w:p>
    <w:p>
      <w:pPr>
        <w:pStyle w:val="Requirement"/>
      </w:pPr>
      <w:r>
        <w:rPr>
          <w:b/>
          <w:color w:val="2F6F73"/>
        </w:rPr>
        <w:t xml:space="preserve">HOM-29  </w:t>
      </w:r>
      <w:r>
        <w:t>Account for day type:</w:t>
      </w:r>
    </w:p>
    <w:p>
      <w:pPr>
        <w:pStyle w:val="ListBullet2"/>
      </w:pPr>
      <w:r>
        <w:t>Office day</w:t>
      </w:r>
    </w:p>
    <w:p>
      <w:pPr>
        <w:pStyle w:val="ListBullet2"/>
      </w:pPr>
      <w:r>
        <w:t>Work-from-home day</w:t>
      </w:r>
    </w:p>
    <w:p>
      <w:pPr>
        <w:pStyle w:val="ListBullet2"/>
      </w:pPr>
      <w:r>
        <w:t>Weekend</w:t>
      </w:r>
    </w:p>
    <w:p>
      <w:pPr>
        <w:pStyle w:val="Requirement"/>
      </w:pPr>
      <w:r>
        <w:rPr>
          <w:b/>
          <w:color w:val="2F6F73"/>
        </w:rPr>
        <w:t xml:space="preserve">HOM-30  </w:t>
      </w:r>
      <w:r>
        <w:t>Office-day quests must remain low effort regardless of energy</w:t>
      </w:r>
    </w:p>
    <w:p>
      <w:pPr>
        <w:pStyle w:val="Requirement"/>
      </w:pPr>
      <w:r>
        <w:rPr>
          <w:b/>
          <w:color w:val="2F6F73"/>
        </w:rPr>
        <w:t xml:space="preserve">HOM-31  </w:t>
      </w:r>
      <w:r>
        <w:t>WFH quests should be easier than weekend quests</w:t>
      </w:r>
    </w:p>
    <w:p>
      <w:pPr>
        <w:pStyle w:val="Requirement"/>
      </w:pPr>
      <w:r>
        <w:rPr>
          <w:b/>
          <w:color w:val="2F6F73"/>
        </w:rPr>
        <w:t xml:space="preserve">HOM-32  </w:t>
      </w:r>
      <w:r>
        <w:t>Boxing quests only appear on configured boxing days</w:t>
      </w:r>
    </w:p>
    <w:p>
      <w:pPr>
        <w:pStyle w:val="Requirement"/>
      </w:pPr>
      <w:r>
        <w:rPr>
          <w:b/>
          <w:color w:val="2F6F73"/>
        </w:rPr>
        <w:t xml:space="preserve">HOM-33  </w:t>
      </w:r>
      <w:r>
        <w:t>Boxing quests never appear on office days</w:t>
      </w:r>
    </w:p>
    <w:p>
      <w:pPr>
        <w:pStyle w:val="Requirement"/>
      </w:pPr>
      <w:r>
        <w:rPr>
          <w:b/>
          <w:color w:val="2F6F73"/>
        </w:rPr>
        <w:t xml:space="preserve">HOM-34  </w:t>
      </w:r>
      <w:r>
        <w:t>Hydration quests always target the full daily hydration goal — not a reduced amount</w:t>
      </w:r>
    </w:p>
    <w:p>
      <w:pPr>
        <w:pStyle w:val="Requirement"/>
      </w:pPr>
      <w:r>
        <w:rPr>
          <w:b/>
          <w:color w:val="2F6F73"/>
        </w:rPr>
        <w:t xml:space="preserve">HOM-35  </w:t>
      </w:r>
      <w:r>
        <w:t>Allow individual quests to be checked and claimed</w:t>
      </w:r>
    </w:p>
    <w:p>
      <w:pPr>
        <w:pStyle w:val="Requirement"/>
      </w:pPr>
      <w:r>
        <w:rPr>
          <w:b/>
          <w:color w:val="2F6F73"/>
        </w:rPr>
        <w:t xml:space="preserve">HOM-36  </w:t>
      </w:r>
      <w:r>
        <w:t>Award XP and AP for each quest</w:t>
      </w:r>
    </w:p>
    <w:p>
      <w:pPr>
        <w:pStyle w:val="Requirement"/>
      </w:pPr>
      <w:r>
        <w:rPr>
          <w:b/>
          <w:color w:val="2F6F73"/>
        </w:rPr>
        <w:t xml:space="preserve">HOM-37  </w:t>
      </w:r>
      <w:r>
        <w:t>Award bonus XP and AP for completing all daily quests</w:t>
      </w:r>
    </w:p>
    <w:p>
      <w:pPr>
        <w:pStyle w:val="Requirement"/>
      </w:pPr>
      <w:r>
        <w:rPr>
          <w:b/>
          <w:color w:val="2F6F73"/>
        </w:rPr>
        <w:t xml:space="preserve">HOM-38  </w:t>
      </w:r>
      <w:r>
        <w:t>Show a completion celebration</w:t>
      </w:r>
    </w:p>
    <w:p>
      <w:pPr>
        <w:pStyle w:val="Requirement"/>
      </w:pPr>
      <w:r>
        <w:rPr>
          <w:b/>
          <w:color w:val="2F6F73"/>
        </w:rPr>
        <w:t xml:space="preserve">HOM-39  </w:t>
      </w:r>
      <w:r>
        <w:t>Support one free reroll per week</w:t>
      </w:r>
    </w:p>
    <w:p>
      <w:pPr>
        <w:pStyle w:val="Requirement"/>
      </w:pPr>
      <w:r>
        <w:rPr>
          <w:b/>
          <w:color w:val="2F6F73"/>
        </w:rPr>
        <w:t xml:space="preserve">HOM-40  </w:t>
      </w:r>
      <w:r>
        <w:t>Additional rerolls require a banked reroll item</w:t>
      </w:r>
    </w:p>
    <w:p>
      <w:pPr>
        <w:pStyle w:val="Requirement"/>
      </w:pPr>
      <w:r>
        <w:rPr>
          <w:b/>
          <w:color w:val="2F6F73"/>
        </w:rPr>
        <w:t xml:space="preserve">HOM-41  </w:t>
      </w:r>
      <w:r>
        <w:t>Rerolls can be purchased in the Reward Shop</w:t>
      </w:r>
    </w:p>
    <w:p>
      <w:pPr>
        <w:pStyle w:val="Requirement"/>
      </w:pPr>
      <w:r>
        <w:rPr>
          <w:b/>
          <w:color w:val="2F6F73"/>
        </w:rPr>
        <w:t xml:space="preserve">HOM-42  </w:t>
      </w:r>
      <w:r>
        <w:t>Track quest completion in the analytics dataset</w:t>
      </w:r>
    </w:p>
    <w:p>
      <w:pPr>
        <w:pStyle w:val="Requirement"/>
      </w:pPr>
      <w:r>
        <w:rPr>
          <w:b/>
          <w:color w:val="2F6F73"/>
        </w:rPr>
        <w:t xml:space="preserve">HOM-43  </w:t>
      </w:r>
      <w:r>
        <w:t>Cycle-aware quests when cycle tracking is enabled:</w:t>
      </w:r>
    </w:p>
    <w:p>
      <w:pPr>
        <w:pStyle w:val="ListBullet2"/>
      </w:pPr>
      <w:r>
        <w:t>Menstruation: favour rest, gentle movement, hydration, iron-rich food nudges</w:t>
      </w:r>
    </w:p>
    <w:p>
      <w:pPr>
        <w:pStyle w:val="ListBullet2"/>
      </w:pPr>
      <w:r>
        <w:t>Follicular: allow increasing effort, building quests</w:t>
      </w:r>
    </w:p>
    <w:p>
      <w:pPr>
        <w:pStyle w:val="ListBullet2"/>
      </w:pPr>
      <w:r>
        <w:t>Ovulation: allow peak effort quests, boxing quests eligible</w:t>
      </w:r>
    </w:p>
    <w:p>
      <w:pPr>
        <w:pStyle w:val="ListBullet2"/>
      </w:pPr>
      <w:r>
        <w:t>Luteal: reduce intensity expectations, add craving/protein nudges</w:t>
      </w:r>
    </w:p>
    <w:p>
      <w:pPr>
        <w:pStyle w:val="Heading2"/>
      </w:pPr>
      <w:r>
        <w:t>Daily Recommendation</w:t>
      </w:r>
    </w:p>
    <w:p>
      <w:pPr>
        <w:pStyle w:val="Requirement"/>
      </w:pPr>
      <w:r>
        <w:rPr>
          <w:b/>
          <w:color w:val="2F6F73"/>
        </w:rPr>
        <w:t xml:space="preserve">HOM-44  </w:t>
      </w:r>
      <w:r>
        <w:t>Generate a rule-based daily recommendation</w:t>
      </w:r>
    </w:p>
    <w:p>
      <w:pPr>
        <w:pStyle w:val="Requirement"/>
      </w:pPr>
      <w:r>
        <w:rPr>
          <w:b/>
          <w:color w:val="2F6F73"/>
        </w:rPr>
        <w:t xml:space="preserve">HOM-45  </w:t>
      </w:r>
      <w:r>
        <w:t>Consider:</w:t>
      </w:r>
    </w:p>
    <w:p>
      <w:pPr>
        <w:pStyle w:val="ListBullet2"/>
      </w:pPr>
      <w:r>
        <w:t>Sleep</w:t>
      </w:r>
    </w:p>
    <w:p>
      <w:pPr>
        <w:pStyle w:val="ListBullet2"/>
      </w:pPr>
      <w:r>
        <w:t>Workday type</w:t>
      </w:r>
    </w:p>
    <w:p>
      <w:pPr>
        <w:pStyle w:val="ListBullet2"/>
      </w:pPr>
      <w:r>
        <w:t>Medication status when enabled</w:t>
      </w:r>
    </w:p>
    <w:p>
      <w:pPr>
        <w:pStyle w:val="Requirement"/>
      </w:pPr>
      <w:r>
        <w:rPr>
          <w:b/>
          <w:color w:val="2F6F73"/>
        </w:rPr>
        <w:t xml:space="preserve">HOM-46  </w:t>
      </w:r>
      <w:r>
        <w:t>Recommend lighter activity after high Life Activity</w:t>
      </w:r>
    </w:p>
    <w:p>
      <w:pPr>
        <w:pStyle w:val="Requirement"/>
      </w:pPr>
      <w:r>
        <w:rPr>
          <w:b/>
          <w:color w:val="2F6F73"/>
        </w:rPr>
        <w:t xml:space="preserve">HOM-47  </w:t>
      </w:r>
      <w:r>
        <w:t>Avoid recommending hard training on low-readiness days</w:t>
      </w:r>
    </w:p>
    <w:p>
      <w:pPr>
        <w:pStyle w:val="Requirement"/>
      </w:pPr>
      <w:r>
        <w:rPr>
          <w:b/>
          <w:color w:val="2F6F73"/>
        </w:rPr>
        <w:t xml:space="preserve">HOM-48  </w:t>
      </w:r>
      <w:r>
        <w:t>Keep language supportive rather than prescriptive</w:t>
      </w:r>
    </w:p>
    <w:p>
      <w:pPr>
        <w:pStyle w:val="Heading1"/>
      </w:pPr>
      <w:r>
        <w:t>Sleep and naps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Capture overnight sleep and daytime rest with minimal effort and no duplicate rewards.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MVP</w:t>
            </w:r>
          </w:p>
        </w:tc>
      </w:tr>
    </w:tbl>
    <w:p/>
    <w:p>
      <w:pPr>
        <w:pStyle w:val="Heading2"/>
      </w:pPr>
      <w:r>
        <w:t>Sleep Log</w:t>
      </w:r>
    </w:p>
    <w:p>
      <w:pPr>
        <w:pStyle w:val="Requirement"/>
      </w:pPr>
      <w:r>
        <w:rPr>
          <w:b/>
          <w:color w:val="2F6F73"/>
        </w:rPr>
        <w:t xml:space="preserve">SLP-01  </w:t>
      </w:r>
      <w:r>
        <w:t>Bedtime</w:t>
      </w:r>
    </w:p>
    <w:p>
      <w:pPr>
        <w:pStyle w:val="Requirement"/>
      </w:pPr>
      <w:r>
        <w:rPr>
          <w:b/>
          <w:color w:val="2F6F73"/>
        </w:rPr>
        <w:t xml:space="preserve">SLP-02  </w:t>
      </w:r>
      <w:r>
        <w:t>Wake time</w:t>
      </w:r>
    </w:p>
    <w:p>
      <w:pPr>
        <w:pStyle w:val="Requirement"/>
      </w:pPr>
      <w:r>
        <w:rPr>
          <w:b/>
          <w:color w:val="2F6F73"/>
        </w:rPr>
        <w:t xml:space="preserve">SLP-03  </w:t>
      </w:r>
      <w:r>
        <w:t>Auto-calculate sleep duration</w:t>
      </w:r>
    </w:p>
    <w:p>
      <w:pPr>
        <w:pStyle w:val="Requirement"/>
      </w:pPr>
      <w:r>
        <w:rPr>
          <w:b/>
          <w:color w:val="2F6F73"/>
        </w:rPr>
        <w:t xml:space="preserve">SLP-04  </w:t>
      </w:r>
      <w:r>
        <w:t>Configurable or estimated sleep-onset adjustment</w:t>
      </w:r>
    </w:p>
    <w:p>
      <w:pPr>
        <w:pStyle w:val="Requirement"/>
      </w:pPr>
      <w:r>
        <w:rPr>
          <w:b/>
          <w:color w:val="2F6F73"/>
        </w:rPr>
        <w:t xml:space="preserve">SLP-05  </w:t>
      </w:r>
      <w:r>
        <w:t>Manual duration override</w:t>
      </w:r>
    </w:p>
    <w:p>
      <w:pPr>
        <w:pStyle w:val="Requirement"/>
      </w:pPr>
      <w:r>
        <w:rPr>
          <w:b/>
          <w:color w:val="2F6F73"/>
        </w:rPr>
        <w:t xml:space="preserve">SLP-06  </w:t>
      </w:r>
      <w:r>
        <w:t>Sleep quality score 1–5</w:t>
      </w:r>
    </w:p>
    <w:p>
      <w:pPr>
        <w:pStyle w:val="Requirement"/>
      </w:pPr>
      <w:r>
        <w:rPr>
          <w:b/>
          <w:color w:val="2F6F73"/>
        </w:rPr>
        <w:t xml:space="preserve">SLP-07  </w:t>
      </w:r>
      <w:r>
        <w:t>Energy score 1–5</w:t>
      </w:r>
    </w:p>
    <w:p>
      <w:pPr>
        <w:pStyle w:val="Requirement"/>
      </w:pPr>
      <w:r>
        <w:rPr>
          <w:b/>
          <w:color w:val="2F6F73"/>
        </w:rPr>
        <w:t xml:space="preserve">SLP-08  </w:t>
      </w:r>
      <w:r>
        <w:t>Notes</w:t>
      </w:r>
    </w:p>
    <w:p>
      <w:pPr>
        <w:pStyle w:val="Requirement"/>
      </w:pPr>
      <w:r>
        <w:rPr>
          <w:b/>
          <w:color w:val="2F6F73"/>
        </w:rPr>
        <w:t xml:space="preserve">SLP-09  </w:t>
      </w:r>
      <w:r>
        <w:t>Save sleep log</w:t>
      </w:r>
    </w:p>
    <w:p>
      <w:pPr>
        <w:pStyle w:val="Requirement"/>
      </w:pPr>
      <w:r>
        <w:rPr>
          <w:b/>
          <w:color w:val="2F6F73"/>
        </w:rPr>
        <w:t xml:space="preserve">SLP-10  </w:t>
      </w:r>
      <w:r>
        <w:t>Award XP and AP</w:t>
      </w:r>
    </w:p>
    <w:p>
      <w:pPr>
        <w:pStyle w:val="Requirement"/>
      </w:pPr>
      <w:r>
        <w:rPr>
          <w:b/>
          <w:color w:val="2F6F73"/>
        </w:rPr>
        <w:t xml:space="preserve">SLP-11  </w:t>
      </w:r>
      <w:r>
        <w:t>Prevent accidental duplicate rewards for repeated saves</w:t>
      </w:r>
    </w:p>
    <w:p>
      <w:pPr>
        <w:pStyle w:val="Requirement"/>
      </w:pPr>
      <w:r>
        <w:rPr>
          <w:b/>
          <w:color w:val="2F6F73"/>
        </w:rPr>
        <w:t xml:space="preserve">SLP-12  </w:t>
      </w:r>
      <w:r>
        <w:t>Store historical sleep entries</w:t>
      </w:r>
    </w:p>
    <w:p>
      <w:pPr>
        <w:pStyle w:val="Heading2"/>
      </w:pPr>
      <w:r>
        <w:t>Naps</w:t>
      </w:r>
    </w:p>
    <w:p>
      <w:pPr>
        <w:pStyle w:val="Requirement"/>
      </w:pPr>
      <w:r>
        <w:rPr>
          <w:b/>
          <w:color w:val="2F6F73"/>
        </w:rPr>
        <w:t xml:space="preserve">SLP-13  </w:t>
      </w:r>
      <w:r>
        <w:t>Nap type:</w:t>
      </w:r>
    </w:p>
    <w:p>
      <w:pPr>
        <w:pStyle w:val="ListBullet2"/>
      </w:pPr>
      <w:r>
        <w:t>Planned</w:t>
      </w:r>
    </w:p>
    <w:p>
      <w:pPr>
        <w:pStyle w:val="ListBullet2"/>
      </w:pPr>
      <w:r>
        <w:t>Recovery</w:t>
      </w:r>
    </w:p>
    <w:p>
      <w:pPr>
        <w:pStyle w:val="ListBullet2"/>
      </w:pPr>
      <w:r>
        <w:t>Unplanned</w:t>
      </w:r>
    </w:p>
    <w:p>
      <w:pPr>
        <w:pStyle w:val="ListBullet2"/>
      </w:pPr>
      <w:r>
        <w:t>Multiple naps</w:t>
      </w:r>
    </w:p>
    <w:p>
      <w:pPr>
        <w:pStyle w:val="Requirement"/>
      </w:pPr>
      <w:r>
        <w:rPr>
          <w:b/>
          <w:color w:val="2F6F73"/>
        </w:rPr>
        <w:t xml:space="preserve">SLP-14  </w:t>
      </w:r>
      <w:r>
        <w:t>Duration</w:t>
      </w:r>
    </w:p>
    <w:p>
      <w:pPr>
        <w:pStyle w:val="Requirement"/>
      </w:pPr>
      <w:r>
        <w:rPr>
          <w:b/>
          <w:color w:val="2F6F73"/>
        </w:rPr>
        <w:t xml:space="preserve">SLP-15  </w:t>
      </w:r>
      <w:r>
        <w:t>Whether the user slept:</w:t>
      </w:r>
    </w:p>
    <w:p>
      <w:pPr>
        <w:pStyle w:val="ListBullet2"/>
      </w:pPr>
      <w:r>
        <w:t>Yes</w:t>
      </w:r>
    </w:p>
    <w:p>
      <w:pPr>
        <w:pStyle w:val="ListBullet2"/>
      </w:pPr>
      <w:r>
        <w:t>No, rested only</w:t>
      </w:r>
    </w:p>
    <w:p>
      <w:pPr>
        <w:pStyle w:val="ListBullet2"/>
      </w:pPr>
      <w:r>
        <w:t>Unsure</w:t>
      </w:r>
    </w:p>
    <w:p>
      <w:pPr>
        <w:pStyle w:val="Requirement"/>
      </w:pPr>
      <w:r>
        <w:rPr>
          <w:b/>
          <w:color w:val="2F6F73"/>
        </w:rPr>
        <w:t xml:space="preserve">SLP-16  </w:t>
      </w:r>
      <w:r>
        <w:t>Show today's naps</w:t>
      </w:r>
    </w:p>
    <w:p>
      <w:pPr>
        <w:pStyle w:val="Requirement"/>
      </w:pPr>
      <w:r>
        <w:rPr>
          <w:b/>
          <w:color w:val="2F6F73"/>
        </w:rPr>
        <w:t xml:space="preserve">SLP-17  </w:t>
      </w:r>
      <w:r>
        <w:t>Show nap history</w:t>
      </w:r>
    </w:p>
    <w:p>
      <w:pPr>
        <w:pStyle w:val="Requirement"/>
      </w:pPr>
      <w:r>
        <w:rPr>
          <w:b/>
          <w:color w:val="2F6F73"/>
        </w:rPr>
        <w:t xml:space="preserve">SLP-18  </w:t>
      </w:r>
      <w:r>
        <w:t>Include naps in diary and insights</w:t>
      </w:r>
    </w:p>
    <w:p>
      <w:pPr>
        <w:pStyle w:val="Requirement"/>
      </w:pPr>
      <w:r>
        <w:rPr>
          <w:b/>
          <w:color w:val="2F6F73"/>
        </w:rPr>
        <w:t xml:space="preserve">SLP-19  </w:t>
      </w:r>
      <w:r>
        <w:t>Compare slept naps with rest-only naps</w:t>
      </w:r>
    </w:p>
    <w:p>
      <w:pPr>
        <w:pStyle w:val="Heading1"/>
      </w:pPr>
      <w:r>
        <w:t>Fuel: hydration, food and sugar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Track behaviours that support energy and recovery without becoming a calorie diary.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MVP; cycle adaptations are Optional/Next</w:t>
            </w:r>
          </w:p>
        </w:tc>
      </w:tr>
    </w:tbl>
    <w:p/>
    <w:p>
      <w:pPr>
        <w:pStyle w:val="Heading2"/>
      </w:pPr>
      <w:r>
        <w:t>Hydration</w:t>
      </w:r>
    </w:p>
    <w:p>
      <w:pPr>
        <w:pStyle w:val="Requirement"/>
      </w:pPr>
      <w:r>
        <w:rPr>
          <w:b/>
          <w:color w:val="2F6F73"/>
        </w:rPr>
        <w:t xml:space="preserve">FUL-01  </w:t>
      </w:r>
      <w:r>
        <w:t>Configurable daily hydration goal</w:t>
      </w:r>
    </w:p>
    <w:p>
      <w:pPr>
        <w:pStyle w:val="Requirement"/>
      </w:pPr>
      <w:r>
        <w:rPr>
          <w:b/>
          <w:color w:val="2F6F73"/>
        </w:rPr>
        <w:t xml:space="preserve">FUL-02  </w:t>
      </w:r>
      <w:r>
        <w:t>Quick-add amounts:</w:t>
      </w:r>
    </w:p>
    <w:p>
      <w:pPr>
        <w:pStyle w:val="ListBullet2"/>
      </w:pPr>
      <w:r>
        <w:t>250 ml</w:t>
      </w:r>
    </w:p>
    <w:p>
      <w:pPr>
        <w:pStyle w:val="ListBullet2"/>
      </w:pPr>
      <w:r>
        <w:t>500 ml</w:t>
      </w:r>
    </w:p>
    <w:p>
      <w:pPr>
        <w:pStyle w:val="ListBullet2"/>
      </w:pPr>
      <w:r>
        <w:t>750 ml</w:t>
      </w:r>
    </w:p>
    <w:p>
      <w:pPr>
        <w:pStyle w:val="Requirement"/>
      </w:pPr>
      <w:r>
        <w:rPr>
          <w:b/>
          <w:color w:val="2F6F73"/>
        </w:rPr>
        <w:t xml:space="preserve">FUL-03  </w:t>
      </w:r>
      <w:r>
        <w:t>Progress bar</w:t>
      </w:r>
    </w:p>
    <w:p>
      <w:pPr>
        <w:pStyle w:val="Requirement"/>
      </w:pPr>
      <w:r>
        <w:rPr>
          <w:b/>
          <w:color w:val="2F6F73"/>
        </w:rPr>
        <w:t xml:space="preserve">FUL-04  </w:t>
      </w:r>
      <w:r>
        <w:t>Milestone rewards</w:t>
      </w:r>
    </w:p>
    <w:p>
      <w:pPr>
        <w:pStyle w:val="Requirement"/>
      </w:pPr>
      <w:r>
        <w:rPr>
          <w:b/>
          <w:color w:val="2F6F73"/>
        </w:rPr>
        <w:t xml:space="preserve">FUL-05  </w:t>
      </w:r>
      <w:r>
        <w:t>Prevent duplicate milestone rewards</w:t>
      </w:r>
    </w:p>
    <w:p>
      <w:pPr>
        <w:pStyle w:val="Requirement"/>
      </w:pPr>
      <w:r>
        <w:rPr>
          <w:b/>
          <w:color w:val="2F6F73"/>
        </w:rPr>
        <w:t xml:space="preserve">FUL-06  </w:t>
      </w:r>
      <w:r>
        <w:t>Reset option</w:t>
      </w:r>
    </w:p>
    <w:p>
      <w:pPr>
        <w:pStyle w:val="Requirement"/>
      </w:pPr>
      <w:r>
        <w:rPr>
          <w:b/>
          <w:color w:val="2F6F73"/>
        </w:rPr>
        <w:t xml:space="preserve">FUL-07  </w:t>
      </w:r>
      <w:r>
        <w:t>Store daily hydration totals</w:t>
      </w:r>
    </w:p>
    <w:p>
      <w:pPr>
        <w:pStyle w:val="Requirement"/>
      </w:pPr>
      <w:r>
        <w:rPr>
          <w:b/>
          <w:color w:val="2F6F73"/>
        </w:rPr>
        <w:t xml:space="preserve">FUL-08  </w:t>
      </w:r>
      <w:r>
        <w:t>Include hydration in readiness and insights</w:t>
      </w:r>
    </w:p>
    <w:p>
      <w:pPr>
        <w:pStyle w:val="Heading2"/>
      </w:pPr>
      <w:r>
        <w:t>Food</w:t>
      </w:r>
    </w:p>
    <w:p>
      <w:pPr>
        <w:pStyle w:val="Requirement"/>
      </w:pPr>
      <w:r>
        <w:rPr>
          <w:b/>
          <w:color w:val="2F6F73"/>
        </w:rPr>
        <w:t xml:space="preserve">FUL-09  </w:t>
      </w:r>
      <w:r>
        <w:t>Energy category:</w:t>
      </w:r>
    </w:p>
    <w:p>
      <w:pPr>
        <w:pStyle w:val="ListBullet2"/>
      </w:pPr>
      <w:r>
        <w:t>Red</w:t>
      </w:r>
    </w:p>
    <w:p>
      <w:pPr>
        <w:pStyle w:val="ListBullet2"/>
      </w:pPr>
      <w:r>
        <w:t>Yellow</w:t>
      </w:r>
    </w:p>
    <w:p>
      <w:pPr>
        <w:pStyle w:val="ListBullet2"/>
      </w:pPr>
      <w:r>
        <w:t>Green</w:t>
      </w:r>
    </w:p>
    <w:p>
      <w:pPr>
        <w:pStyle w:val="Requirement"/>
      </w:pPr>
      <w:r>
        <w:rPr>
          <w:b/>
          <w:color w:val="2F6F73"/>
        </w:rPr>
        <w:t xml:space="preserve">FUL-10  </w:t>
      </w:r>
      <w:r>
        <w:t>Food details and notes</w:t>
      </w:r>
    </w:p>
    <w:p>
      <w:pPr>
        <w:pStyle w:val="Requirement"/>
      </w:pPr>
      <w:r>
        <w:rPr>
          <w:b/>
          <w:color w:val="2F6F73"/>
        </w:rPr>
        <w:t xml:space="preserve">FUL-11  </w:t>
      </w:r>
      <w:r>
        <w:t>Protein breakfast</w:t>
      </w:r>
    </w:p>
    <w:p>
      <w:pPr>
        <w:pStyle w:val="Requirement"/>
      </w:pPr>
      <w:r>
        <w:rPr>
          <w:b/>
          <w:color w:val="2F6F73"/>
        </w:rPr>
        <w:t xml:space="preserve">FUL-12  </w:t>
      </w:r>
      <w:r>
        <w:t>Protein at two meals</w:t>
      </w:r>
    </w:p>
    <w:p>
      <w:pPr>
        <w:pStyle w:val="Requirement"/>
      </w:pPr>
      <w:r>
        <w:rPr>
          <w:b/>
          <w:color w:val="2F6F73"/>
        </w:rPr>
        <w:t xml:space="preserve">FUL-13  </w:t>
      </w:r>
      <w:r>
        <w:t>Fruit or vegetables</w:t>
      </w:r>
    </w:p>
    <w:p>
      <w:pPr>
        <w:pStyle w:val="Requirement"/>
      </w:pPr>
      <w:r>
        <w:rPr>
          <w:b/>
          <w:color w:val="2F6F73"/>
        </w:rPr>
        <w:t xml:space="preserve">FUL-14  </w:t>
      </w:r>
      <w:r>
        <w:t>Avoided or reduced sugar spiral</w:t>
      </w:r>
    </w:p>
    <w:p>
      <w:pPr>
        <w:pStyle w:val="Requirement"/>
      </w:pPr>
      <w:r>
        <w:rPr>
          <w:b/>
          <w:color w:val="2F6F73"/>
        </w:rPr>
        <w:t xml:space="preserve">FUL-15  </w:t>
      </w:r>
      <w:r>
        <w:t>Ate before becoming ravenous</w:t>
      </w:r>
    </w:p>
    <w:p>
      <w:pPr>
        <w:pStyle w:val="Requirement"/>
      </w:pPr>
      <w:r>
        <w:rPr>
          <w:b/>
          <w:color w:val="2F6F73"/>
        </w:rPr>
        <w:t xml:space="preserve">FUL-16  </w:t>
      </w:r>
      <w:r>
        <w:t>Award XP and AP per positive behaviour</w:t>
      </w:r>
    </w:p>
    <w:p>
      <w:pPr>
        <w:pStyle w:val="Requirement"/>
      </w:pPr>
      <w:r>
        <w:rPr>
          <w:b/>
          <w:color w:val="2F6F73"/>
        </w:rPr>
        <w:t xml:space="preserve">FUL-17  </w:t>
      </w:r>
      <w:r>
        <w:t>Provide low-effort food ideas based on energy</w:t>
      </w:r>
    </w:p>
    <w:p>
      <w:pPr>
        <w:pStyle w:val="Requirement"/>
      </w:pPr>
      <w:r>
        <w:rPr>
          <w:b/>
          <w:color w:val="2F6F73"/>
        </w:rPr>
        <w:t xml:space="preserve">FUL-18  </w:t>
      </w:r>
      <w:r>
        <w:t>Food ideas adapt to cycle phase when enabled:</w:t>
      </w:r>
    </w:p>
    <w:p>
      <w:pPr>
        <w:pStyle w:val="ListBullet2"/>
      </w:pPr>
      <w:r>
        <w:t>Menstruation: iron-rich, anti-inflammatory, magnesium nudges</w:t>
      </w:r>
    </w:p>
    <w:p>
      <w:pPr>
        <w:pStyle w:val="ListBullet2"/>
      </w:pPr>
      <w:r>
        <w:t>Follicular: lighter meals, good protein, vegetables</w:t>
      </w:r>
    </w:p>
    <w:p>
      <w:pPr>
        <w:pStyle w:val="ListBullet2"/>
      </w:pPr>
      <w:r>
        <w:t>Ovulation: hydration emphasis, protein and complex carbs</w:t>
      </w:r>
    </w:p>
    <w:p>
      <w:pPr>
        <w:pStyle w:val="ListBullet2"/>
      </w:pPr>
      <w:r>
        <w:t>Luteal: protein-first framing, magnesium, complex carbs, craving context without shame</w:t>
      </w:r>
    </w:p>
    <w:p>
      <w:pPr>
        <w:pStyle w:val="Requirement"/>
      </w:pPr>
      <w:r>
        <w:rPr>
          <w:b/>
          <w:color w:val="2F6F73"/>
        </w:rPr>
        <w:t xml:space="preserve">FUL-19  </w:t>
      </w:r>
      <w:r>
        <w:t>Store historical food logs</w:t>
      </w:r>
    </w:p>
    <w:p>
      <w:pPr>
        <w:pStyle w:val="Heading2"/>
      </w:pPr>
      <w:r>
        <w:t>Sugar Tracking</w:t>
      </w:r>
    </w:p>
    <w:p>
      <w:pPr>
        <w:pStyle w:val="Requirement"/>
      </w:pPr>
      <w:r>
        <w:rPr>
          <w:b/>
          <w:color w:val="2F6F73"/>
        </w:rPr>
        <w:t xml:space="preserve">FUL-20  </w:t>
      </w:r>
      <w:r>
        <w:t>Sugar level:</w:t>
      </w:r>
    </w:p>
    <w:p>
      <w:pPr>
        <w:pStyle w:val="ListBullet2"/>
      </w:pPr>
      <w:r>
        <w:t>None</w:t>
      </w:r>
    </w:p>
    <w:p>
      <w:pPr>
        <w:pStyle w:val="ListBullet2"/>
      </w:pPr>
      <w:r>
        <w:t>Low</w:t>
      </w:r>
    </w:p>
    <w:p>
      <w:pPr>
        <w:pStyle w:val="ListBullet2"/>
      </w:pPr>
      <w:r>
        <w:t>Moderate</w:t>
      </w:r>
    </w:p>
    <w:p>
      <w:pPr>
        <w:pStyle w:val="ListBullet2"/>
      </w:pPr>
      <w:r>
        <w:t>High</w:t>
      </w:r>
    </w:p>
    <w:p>
      <w:pPr>
        <w:pStyle w:val="Requirement"/>
      </w:pPr>
      <w:r>
        <w:rPr>
          <w:b/>
          <w:color w:val="2F6F73"/>
        </w:rPr>
        <w:t xml:space="preserve">FUL-21  </w:t>
      </w:r>
      <w:r>
        <w:t>Optional sugar notes</w:t>
      </w:r>
    </w:p>
    <w:p>
      <w:pPr>
        <w:pStyle w:val="Requirement"/>
      </w:pPr>
      <w:r>
        <w:rPr>
          <w:b/>
          <w:color w:val="2F6F73"/>
        </w:rPr>
        <w:t xml:space="preserve">FUL-22  </w:t>
      </w:r>
      <w:r>
        <w:t>Include sugar in:</w:t>
      </w:r>
    </w:p>
    <w:p>
      <w:pPr>
        <w:pStyle w:val="ListBullet2"/>
      </w:pPr>
      <w:r>
        <w:t>Diary</w:t>
      </w:r>
    </w:p>
    <w:p>
      <w:pPr>
        <w:pStyle w:val="ListBullet2"/>
      </w:pPr>
      <w:r>
        <w:t>Export</w:t>
      </w:r>
    </w:p>
    <w:p>
      <w:pPr>
        <w:pStyle w:val="ListBullet2"/>
      </w:pPr>
      <w:r>
        <w:t>Correlations</w:t>
      </w:r>
    </w:p>
    <w:p>
      <w:pPr>
        <w:pStyle w:val="ListBullet2"/>
      </w:pPr>
      <w:r>
        <w:t>Recovery Readiness</w:t>
      </w:r>
    </w:p>
    <w:p>
      <w:pPr>
        <w:pStyle w:val="ListBullet2"/>
      </w:pPr>
      <w:r>
        <w:t>Pattern discovery</w:t>
      </w:r>
    </w:p>
    <w:p>
      <w:pPr>
        <w:pStyle w:val="Heading1"/>
      </w:pPr>
      <w:r>
        <w:t>Care and optional health modules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Support mood, home care, cycle, medication and UC tracking while keeping optional modules self-contained.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Mood and home care: MVP. Cycle, medication and UC: Next/Optional</w:t>
            </w:r>
          </w:p>
        </w:tc>
      </w:tr>
    </w:tbl>
    <w:p/>
    <w:p>
      <w:pPr>
        <w:pStyle w:val="Heading2"/>
      </w:pPr>
      <w:r>
        <w:t>Mood</w:t>
      </w:r>
    </w:p>
    <w:p>
      <w:pPr>
        <w:pStyle w:val="Requirement"/>
      </w:pPr>
      <w:r>
        <w:rPr>
          <w:b/>
          <w:color w:val="2F6F73"/>
        </w:rPr>
        <w:t xml:space="preserve">CAR-01  </w:t>
      </w:r>
      <w:r>
        <w:t>Mood score 1–5</w:t>
      </w:r>
    </w:p>
    <w:p>
      <w:pPr>
        <w:pStyle w:val="Requirement"/>
      </w:pPr>
      <w:r>
        <w:rPr>
          <w:b/>
          <w:color w:val="2F6F73"/>
        </w:rPr>
        <w:t xml:space="preserve">CAR-02  </w:t>
      </w:r>
      <w:r>
        <w:t>Emoji or visual scale</w:t>
      </w:r>
    </w:p>
    <w:p>
      <w:pPr>
        <w:pStyle w:val="Requirement"/>
      </w:pPr>
      <w:r>
        <w:rPr>
          <w:b/>
          <w:color w:val="2F6F73"/>
        </w:rPr>
        <w:t xml:space="preserve">CAR-03  </w:t>
      </w:r>
      <w:r>
        <w:t>Mood notes</w:t>
      </w:r>
    </w:p>
    <w:p>
      <w:pPr>
        <w:pStyle w:val="Requirement"/>
      </w:pPr>
      <w:r>
        <w:rPr>
          <w:b/>
          <w:color w:val="2F6F73"/>
        </w:rPr>
        <w:t xml:space="preserve">CAR-04  </w:t>
      </w:r>
      <w:r>
        <w:t>Award XP and AP</w:t>
      </w:r>
    </w:p>
    <w:p>
      <w:pPr>
        <w:pStyle w:val="Requirement"/>
      </w:pPr>
      <w:r>
        <w:rPr>
          <w:b/>
          <w:color w:val="2F6F73"/>
        </w:rPr>
        <w:t xml:space="preserve">CAR-05  </w:t>
      </w:r>
      <w:r>
        <w:t>Show mood history</w:t>
      </w:r>
    </w:p>
    <w:p>
      <w:pPr>
        <w:pStyle w:val="Requirement"/>
      </w:pPr>
      <w:r>
        <w:rPr>
          <w:b/>
          <w:color w:val="2F6F73"/>
        </w:rPr>
        <w:t xml:space="preserve">CAR-06  </w:t>
      </w:r>
      <w:r>
        <w:t>Include mood in insights and diary</w:t>
      </w:r>
    </w:p>
    <w:p>
      <w:pPr>
        <w:pStyle w:val="Heading2"/>
      </w:pPr>
      <w:r>
        <w:t>Home Care</w:t>
      </w:r>
    </w:p>
    <w:p>
      <w:pPr>
        <w:pStyle w:val="Requirement"/>
      </w:pPr>
      <w:r>
        <w:rPr>
          <w:b/>
          <w:color w:val="2F6F73"/>
        </w:rPr>
        <w:t xml:space="preserve">CAR-07  </w:t>
      </w:r>
      <w:r>
        <w:t>Scale available tasks to current energy</w:t>
      </w:r>
    </w:p>
    <w:p>
      <w:pPr>
        <w:pStyle w:val="Requirement"/>
      </w:pPr>
      <w:r>
        <w:rPr>
          <w:b/>
          <w:color w:val="2F6F73"/>
        </w:rPr>
        <w:t xml:space="preserve">CAR-08  </w:t>
      </w:r>
      <w:r>
        <w:t>Red-day task list</w:t>
      </w:r>
    </w:p>
    <w:p>
      <w:pPr>
        <w:pStyle w:val="Requirement"/>
      </w:pPr>
      <w:r>
        <w:rPr>
          <w:b/>
          <w:color w:val="2F6F73"/>
        </w:rPr>
        <w:t xml:space="preserve">CAR-09  </w:t>
      </w:r>
      <w:r>
        <w:t>Yellow-day task list</w:t>
      </w:r>
    </w:p>
    <w:p>
      <w:pPr>
        <w:pStyle w:val="Requirement"/>
      </w:pPr>
      <w:r>
        <w:rPr>
          <w:b/>
          <w:color w:val="2F6F73"/>
        </w:rPr>
        <w:t xml:space="preserve">CAR-10  </w:t>
      </w:r>
      <w:r>
        <w:t>Green-day task list</w:t>
      </w:r>
    </w:p>
    <w:p>
      <w:pPr>
        <w:pStyle w:val="Requirement"/>
      </w:pPr>
      <w:r>
        <w:rPr>
          <w:b/>
          <w:color w:val="2F6F73"/>
        </w:rPr>
        <w:t xml:space="preserve">CAR-11  </w:t>
      </w:r>
      <w:r>
        <w:t>Allow custom task lists in Settings</w:t>
      </w:r>
    </w:p>
    <w:p>
      <w:pPr>
        <w:pStyle w:val="Requirement"/>
      </w:pPr>
      <w:r>
        <w:rPr>
          <w:b/>
          <w:color w:val="2F6F73"/>
        </w:rPr>
        <w:t xml:space="preserve">CAR-12  </w:t>
      </w:r>
      <w:r>
        <w:t>Reorder tasks</w:t>
      </w:r>
    </w:p>
    <w:p>
      <w:pPr>
        <w:pStyle w:val="Requirement"/>
      </w:pPr>
      <w:r>
        <w:rPr>
          <w:b/>
          <w:color w:val="2F6F73"/>
        </w:rPr>
        <w:t xml:space="preserve">CAR-13  </w:t>
      </w:r>
      <w:r>
        <w:t>Add tasks</w:t>
      </w:r>
    </w:p>
    <w:p>
      <w:pPr>
        <w:pStyle w:val="Requirement"/>
      </w:pPr>
      <w:r>
        <w:rPr>
          <w:b/>
          <w:color w:val="2F6F73"/>
        </w:rPr>
        <w:t xml:space="preserve">CAR-14  </w:t>
      </w:r>
      <w:r>
        <w:t>Remove tasks</w:t>
      </w:r>
    </w:p>
    <w:p>
      <w:pPr>
        <w:pStyle w:val="Requirement"/>
      </w:pPr>
      <w:r>
        <w:rPr>
          <w:b/>
          <w:color w:val="2F6F73"/>
        </w:rPr>
        <w:t xml:space="preserve">CAR-15  </w:t>
      </w:r>
      <w:r>
        <w:t>Reset to defaults</w:t>
      </w:r>
    </w:p>
    <w:p>
      <w:pPr>
        <w:pStyle w:val="Requirement"/>
      </w:pPr>
      <w:r>
        <w:rPr>
          <w:b/>
          <w:color w:val="2F6F73"/>
        </w:rPr>
        <w:t xml:space="preserve">CAR-16  </w:t>
      </w:r>
      <w:r>
        <w:t>Award XP and AP per completed task</w:t>
      </w:r>
    </w:p>
    <w:p>
      <w:pPr>
        <w:pStyle w:val="Requirement"/>
      </w:pPr>
      <w:r>
        <w:rPr>
          <w:b/>
          <w:color w:val="2F6F73"/>
        </w:rPr>
        <w:t xml:space="preserve">CAR-17  </w:t>
      </w:r>
      <w:r>
        <w:t>Save daily home-care summary</w:t>
      </w:r>
    </w:p>
    <w:p>
      <w:pPr>
        <w:pStyle w:val="Requirement"/>
      </w:pPr>
      <w:r>
        <w:rPr>
          <w:b/>
          <w:color w:val="2F6F73"/>
        </w:rPr>
        <w:t xml:space="preserve">CAR-18  </w:t>
      </w:r>
      <w:r>
        <w:t>Include home care in insights</w:t>
      </w:r>
    </w:p>
    <w:p>
      <w:pPr>
        <w:pStyle w:val="Heading2"/>
      </w:pPr>
      <w:r>
        <w:t>Menstrual Cycle Tracking</w:t>
      </w:r>
    </w:p>
    <w:p>
      <w:r>
        <w:t>Optional feature. Hidden unless enabled in Settings.</w:t>
      </w:r>
    </w:p>
    <w:p>
      <w:pPr>
        <w:pStyle w:val="Requirement"/>
      </w:pPr>
      <w:r>
        <w:rPr>
          <w:b/>
          <w:color w:val="2F6F73"/>
        </w:rPr>
        <w:t xml:space="preserve">CAR-19  </w:t>
      </w:r>
      <w:r>
        <w:t>Enable or disable in Settings → Features</w:t>
      </w:r>
    </w:p>
    <w:p>
      <w:pPr>
        <w:pStyle w:val="Requirement"/>
      </w:pPr>
      <w:r>
        <w:rPr>
          <w:b/>
          <w:color w:val="2F6F73"/>
        </w:rPr>
        <w:t xml:space="preserve">CAR-20  </w:t>
      </w:r>
      <w:r>
        <w:t>All UI is completely hidden when disabled</w:t>
      </w:r>
    </w:p>
    <w:p>
      <w:pPr>
        <w:pStyle w:val="Requirement"/>
      </w:pPr>
      <w:r>
        <w:rPr>
          <w:b/>
          <w:color w:val="2F6F73"/>
        </w:rPr>
        <w:t xml:space="preserve">CAR-21  </w:t>
      </w:r>
      <w:r>
        <w:t>Use correct clinical terms throughout:</w:t>
      </w:r>
    </w:p>
    <w:p>
      <w:pPr>
        <w:pStyle w:val="ListBullet2"/>
      </w:pPr>
      <w:r>
        <w:t>Menstruation</w:t>
      </w:r>
    </w:p>
    <w:p>
      <w:pPr>
        <w:pStyle w:val="ListBullet2"/>
      </w:pPr>
      <w:r>
        <w:t>Follicular</w:t>
      </w:r>
    </w:p>
    <w:p>
      <w:pPr>
        <w:pStyle w:val="ListBullet2"/>
      </w:pPr>
      <w:r>
        <w:t>Ovulation</w:t>
      </w:r>
    </w:p>
    <w:p>
      <w:pPr>
        <w:pStyle w:val="ListBullet2"/>
      </w:pPr>
      <w:r>
        <w:t>Luteal</w:t>
      </w:r>
    </w:p>
    <w:p>
      <w:pPr>
        <w:pStyle w:val="Requirement"/>
      </w:pPr>
      <w:r>
        <w:rPr>
          <w:b/>
          <w:color w:val="2F6F73"/>
        </w:rPr>
        <w:t xml:space="preserve">CAR-22  </w:t>
      </w:r>
      <w:r>
        <w:t>Log period start date</w:t>
      </w:r>
    </w:p>
    <w:p>
      <w:pPr>
        <w:pStyle w:val="Requirement"/>
      </w:pPr>
      <w:r>
        <w:rPr>
          <w:b/>
          <w:color w:val="2F6F73"/>
        </w:rPr>
        <w:t xml:space="preserve">CAR-23  </w:t>
      </w:r>
      <w:r>
        <w:t>Log period end date</w:t>
      </w:r>
    </w:p>
    <w:p>
      <w:pPr>
        <w:pStyle w:val="Requirement"/>
      </w:pPr>
      <w:r>
        <w:rPr>
          <w:b/>
          <w:color w:val="2F6F73"/>
        </w:rPr>
        <w:t xml:space="preserve">CAR-24  </w:t>
      </w:r>
      <w:r>
        <w:t>Flow:</w:t>
      </w:r>
    </w:p>
    <w:p>
      <w:pPr>
        <w:pStyle w:val="ListBullet2"/>
      </w:pPr>
      <w:r>
        <w:t>Light</w:t>
      </w:r>
    </w:p>
    <w:p>
      <w:pPr>
        <w:pStyle w:val="ListBullet2"/>
      </w:pPr>
      <w:r>
        <w:t>Medium</w:t>
      </w:r>
    </w:p>
    <w:p>
      <w:pPr>
        <w:pStyle w:val="ListBullet2"/>
      </w:pPr>
      <w:r>
        <w:t>Heavy</w:t>
      </w:r>
    </w:p>
    <w:p>
      <w:pPr>
        <w:pStyle w:val="Requirement"/>
      </w:pPr>
      <w:r>
        <w:rPr>
          <w:b/>
          <w:color w:val="2F6F73"/>
        </w:rPr>
        <w:t xml:space="preserve">CAR-25  </w:t>
      </w:r>
      <w:r>
        <w:t>Pain:</w:t>
      </w:r>
    </w:p>
    <w:p>
      <w:pPr>
        <w:pStyle w:val="ListBullet2"/>
      </w:pPr>
      <w:r>
        <w:t>None</w:t>
      </w:r>
    </w:p>
    <w:p>
      <w:pPr>
        <w:pStyle w:val="ListBullet2"/>
      </w:pPr>
      <w:r>
        <w:t>Mild</w:t>
      </w:r>
    </w:p>
    <w:p>
      <w:pPr>
        <w:pStyle w:val="ListBullet2"/>
      </w:pPr>
      <w:r>
        <w:t>Moderate</w:t>
      </w:r>
    </w:p>
    <w:p>
      <w:pPr>
        <w:pStyle w:val="ListBullet2"/>
      </w:pPr>
      <w:r>
        <w:t>Severe</w:t>
      </w:r>
    </w:p>
    <w:p>
      <w:pPr>
        <w:pStyle w:val="Requirement"/>
      </w:pPr>
      <w:r>
        <w:rPr>
          <w:b/>
          <w:color w:val="2F6F73"/>
        </w:rPr>
        <w:t xml:space="preserve">CAR-26  </w:t>
      </w:r>
      <w:r>
        <w:t>Notes</w:t>
      </w:r>
    </w:p>
    <w:p>
      <w:pPr>
        <w:pStyle w:val="Requirement"/>
      </w:pPr>
      <w:r>
        <w:rPr>
          <w:b/>
          <w:color w:val="2F6F73"/>
        </w:rPr>
        <w:t xml:space="preserve">CAR-27  </w:t>
      </w:r>
      <w:r>
        <w:t>Estimate cycle from first logged period using standard 28-day default</w:t>
      </w:r>
    </w:p>
    <w:p>
      <w:pPr>
        <w:pStyle w:val="Requirement"/>
      </w:pPr>
      <w:r>
        <w:rPr>
          <w:b/>
          <w:color w:val="2F6F73"/>
        </w:rPr>
        <w:t xml:space="preserve">CAR-28  </w:t>
      </w:r>
      <w:r>
        <w:t>Improve estimated cycle length as more periods are logged</w:t>
      </w:r>
    </w:p>
    <w:p>
      <w:pPr>
        <w:pStyle w:val="Requirement"/>
      </w:pPr>
      <w:r>
        <w:rPr>
          <w:b/>
          <w:color w:val="2F6F73"/>
        </w:rPr>
        <w:t xml:space="preserve">CAR-29  </w:t>
      </w:r>
      <w:r>
        <w:t>Filter out biologically implausible cycle gaps (&lt; 18 days or &gt; 60 days)</w:t>
      </w:r>
    </w:p>
    <w:p>
      <w:pPr>
        <w:pStyle w:val="Requirement"/>
      </w:pPr>
      <w:r>
        <w:rPr>
          <w:b/>
          <w:color w:val="2F6F73"/>
        </w:rPr>
        <w:t xml:space="preserve">CAR-30  </w:t>
      </w:r>
      <w:r>
        <w:t>Display confidence level based on number of periods logged</w:t>
      </w:r>
    </w:p>
    <w:p>
      <w:pPr>
        <w:pStyle w:val="Requirement"/>
      </w:pPr>
      <w:r>
        <w:rPr>
          <w:b/>
          <w:color w:val="2F6F73"/>
        </w:rPr>
        <w:t xml:space="preserve">CAR-31  </w:t>
      </w:r>
      <w:r>
        <w:t>Allow manual adjustment for:</w:t>
      </w:r>
    </w:p>
    <w:p>
      <w:pPr>
        <w:pStyle w:val="ListBullet2"/>
      </w:pPr>
      <w:r>
        <w:t>Cycle length</w:t>
      </w:r>
    </w:p>
    <w:p>
      <w:pPr>
        <w:pStyle w:val="ListBullet2"/>
      </w:pPr>
      <w:r>
        <w:t>Menstruation length</w:t>
      </w:r>
    </w:p>
    <w:p>
      <w:pPr>
        <w:pStyle w:val="ListBullet2"/>
      </w:pPr>
      <w:r>
        <w:t>Luteal length</w:t>
      </w:r>
    </w:p>
    <w:p>
      <w:pPr>
        <w:pStyle w:val="Requirement"/>
      </w:pPr>
      <w:r>
        <w:rPr>
          <w:b/>
          <w:color w:val="2F6F73"/>
        </w:rPr>
        <w:t xml:space="preserve">CAR-32  </w:t>
      </w:r>
      <w:r>
        <w:t>Display estimated cycle phase with day-in-phase count</w:t>
      </w:r>
    </w:p>
    <w:p>
      <w:pPr>
        <w:pStyle w:val="Requirement"/>
      </w:pPr>
      <w:r>
        <w:rPr>
          <w:b/>
          <w:color w:val="2F6F73"/>
        </w:rPr>
        <w:t xml:space="preserve">CAR-33  </w:t>
      </w:r>
      <w:r>
        <w:t>Display days remaining in current phase</w:t>
      </w:r>
    </w:p>
    <w:p>
      <w:pPr>
        <w:pStyle w:val="Requirement"/>
      </w:pPr>
      <w:r>
        <w:rPr>
          <w:b/>
          <w:color w:val="2F6F73"/>
        </w:rPr>
        <w:t xml:space="preserve">CAR-34  </w:t>
      </w:r>
      <w:r>
        <w:t>Clearly label all phase estimates as estimates</w:t>
      </w:r>
    </w:p>
    <w:p>
      <w:pPr>
        <w:pStyle w:val="Requirement"/>
      </w:pPr>
      <w:r>
        <w:rPr>
          <w:b/>
          <w:color w:val="2F6F73"/>
        </w:rPr>
        <w:t xml:space="preserve">CAR-35  </w:t>
      </w:r>
      <w:r>
        <w:t>Include cycle phase in:</w:t>
      </w:r>
    </w:p>
    <w:p>
      <w:pPr>
        <w:pStyle w:val="ListBullet2"/>
      </w:pPr>
      <w:r>
        <w:t>Recommendations</w:t>
      </w:r>
    </w:p>
    <w:p>
      <w:pPr>
        <w:pStyle w:val="ListBullet2"/>
      </w:pPr>
      <w:r>
        <w:t>Quest generation</w:t>
      </w:r>
    </w:p>
    <w:p>
      <w:pPr>
        <w:pStyle w:val="ListBullet2"/>
      </w:pPr>
      <w:r>
        <w:t>Food ideas</w:t>
      </w:r>
    </w:p>
    <w:p>
      <w:pPr>
        <w:pStyle w:val="ListBullet2"/>
      </w:pPr>
      <w:r>
        <w:t>Recovery Readiness</w:t>
      </w:r>
    </w:p>
    <w:p>
      <w:pPr>
        <w:pStyle w:val="ListBullet2"/>
      </w:pPr>
      <w:r>
        <w:t>Insights</w:t>
      </w:r>
    </w:p>
    <w:p>
      <w:pPr>
        <w:pStyle w:val="ListBullet2"/>
      </w:pPr>
      <w:r>
        <w:t>Diary</w:t>
      </w:r>
    </w:p>
    <w:p>
      <w:pPr>
        <w:pStyle w:val="ListBullet2"/>
      </w:pPr>
      <w:r>
        <w:t>Export</w:t>
      </w:r>
    </w:p>
    <w:p>
      <w:pPr>
        <w:pStyle w:val="Requirement"/>
      </w:pPr>
      <w:r>
        <w:rPr>
          <w:b/>
          <w:color w:val="2F6F73"/>
        </w:rPr>
        <w:t xml:space="preserve">CAR-36  </w:t>
      </w:r>
      <w:r>
        <w:t>Show cycle phase guidance card per phase:</w:t>
      </w:r>
    </w:p>
    <w:p>
      <w:pPr>
        <w:pStyle w:val="ListBullet2"/>
      </w:pPr>
      <w:r>
        <w:t>Menstruation: training, food, mood context</w:t>
      </w:r>
    </w:p>
    <w:p>
      <w:pPr>
        <w:pStyle w:val="ListBullet2"/>
      </w:pPr>
      <w:r>
        <w:t>Follicular: training, food, mood context</w:t>
      </w:r>
    </w:p>
    <w:p>
      <w:pPr>
        <w:pStyle w:val="ListBullet2"/>
      </w:pPr>
      <w:r>
        <w:t>Ovulation: training, food, mood context</w:t>
      </w:r>
    </w:p>
    <w:p>
      <w:pPr>
        <w:pStyle w:val="ListBullet2"/>
      </w:pPr>
      <w:r>
        <w:t>Luteal: training, food, mood context — including craving acknowledgement without shame</w:t>
      </w:r>
    </w:p>
    <w:p>
      <w:pPr>
        <w:pStyle w:val="Requirement"/>
      </w:pPr>
      <w:r>
        <w:rPr>
          <w:b/>
          <w:color w:val="2F6F73"/>
        </w:rPr>
        <w:t xml:space="preserve">CAR-37  </w:t>
      </w:r>
      <w:r>
        <w:t>Show period history</w:t>
      </w:r>
    </w:p>
    <w:p>
      <w:pPr>
        <w:pStyle w:val="Requirement"/>
      </w:pPr>
      <w:r>
        <w:rPr>
          <w:b/>
          <w:color w:val="2F6F73"/>
        </w:rPr>
        <w:t xml:space="preserve">CAR-38  </w:t>
      </w:r>
      <w:r>
        <w:t>Avoid all medical claims</w:t>
      </w:r>
    </w:p>
    <w:p>
      <w:pPr>
        <w:pStyle w:val="Requirement"/>
      </w:pPr>
      <w:r>
        <w:rPr>
          <w:b/>
          <w:color w:val="2F6F73"/>
        </w:rPr>
        <w:t xml:space="preserve">CAR-39  </w:t>
      </w:r>
      <w:r>
        <w:t>Never present cycle estimates as medical information</w:t>
      </w:r>
    </w:p>
    <w:p>
      <w:pPr>
        <w:pStyle w:val="Heading2"/>
      </w:pPr>
      <w:r>
        <w:t>Medication Tracker</w:t>
      </w:r>
    </w:p>
    <w:p>
      <w:r>
        <w:t>Optional feature. Hidden unless enabled in Settings → Features.</w:t>
      </w:r>
    </w:p>
    <w:p>
      <w:pPr>
        <w:pStyle w:val="Requirement"/>
      </w:pPr>
      <w:r>
        <w:rPr>
          <w:b/>
          <w:color w:val="2F6F73"/>
        </w:rPr>
        <w:t xml:space="preserve">CAR-40  </w:t>
      </w:r>
      <w:r>
        <w:t>Add medications:</w:t>
      </w:r>
    </w:p>
    <w:p>
      <w:pPr>
        <w:pStyle w:val="ListBullet2"/>
      </w:pPr>
      <w:r>
        <w:t>Name</w:t>
      </w:r>
    </w:p>
    <w:p>
      <w:pPr>
        <w:pStyle w:val="ListBullet2"/>
      </w:pPr>
      <w:r>
        <w:t>Dose</w:t>
      </w:r>
    </w:p>
    <w:p>
      <w:pPr>
        <w:pStyle w:val="ListBullet2"/>
      </w:pPr>
      <w:r>
        <w:t>Unit (mg, ml, tablet, puff, etc.)</w:t>
      </w:r>
    </w:p>
    <w:p>
      <w:pPr>
        <w:pStyle w:val="ListBullet2"/>
      </w:pPr>
      <w:r>
        <w:t>Frequency (once daily, twice daily, as needed, etc.)</w:t>
      </w:r>
    </w:p>
    <w:p>
      <w:pPr>
        <w:pStyle w:val="ListBullet2"/>
      </w:pPr>
      <w:r>
        <w:t>Scheduled time(s)</w:t>
      </w:r>
    </w:p>
    <w:p>
      <w:pPr>
        <w:pStyle w:val="ListBullet2"/>
      </w:pPr>
      <w:r>
        <w:t>Current quantity in stock</w:t>
      </w:r>
    </w:p>
    <w:p>
      <w:pPr>
        <w:pStyle w:val="ListBullet2"/>
      </w:pPr>
      <w:r>
        <w:t>Low stock threshold (configurable per medication)</w:t>
      </w:r>
    </w:p>
    <w:p>
      <w:pPr>
        <w:pStyle w:val="Requirement"/>
      </w:pPr>
      <w:r>
        <w:rPr>
          <w:b/>
          <w:color w:val="2F6F73"/>
        </w:rPr>
        <w:t xml:space="preserve">CAR-41  </w:t>
      </w:r>
      <w:r>
        <w:t>Edit existing medications</w:t>
      </w:r>
    </w:p>
    <w:p>
      <w:pPr>
        <w:pStyle w:val="Requirement"/>
      </w:pPr>
      <w:r>
        <w:rPr>
          <w:b/>
          <w:color w:val="2F6F73"/>
        </w:rPr>
        <w:t xml:space="preserve">CAR-42  </w:t>
      </w:r>
      <w:r>
        <w:t>Archive or remove medications</w:t>
      </w:r>
    </w:p>
    <w:p>
      <w:pPr>
        <w:pStyle w:val="Requirement"/>
      </w:pPr>
      <w:r>
        <w:rPr>
          <w:b/>
          <w:color w:val="2F6F73"/>
        </w:rPr>
        <w:t xml:space="preserve">CAR-43  </w:t>
      </w:r>
      <w:r>
        <w:t>Log each dose taken:</w:t>
      </w:r>
    </w:p>
    <w:p>
      <w:pPr>
        <w:pStyle w:val="ListBullet2"/>
      </w:pPr>
      <w:r>
        <w:t>Date and time</w:t>
      </w:r>
    </w:p>
    <w:p>
      <w:pPr>
        <w:pStyle w:val="ListBullet2"/>
      </w:pPr>
      <w:r>
        <w:t>Medication taken</w:t>
      </w:r>
    </w:p>
    <w:p>
      <w:pPr>
        <w:pStyle w:val="ListBullet2"/>
      </w:pPr>
      <w:r>
        <w:t>Dose taken (may differ from scheduled dose)</w:t>
      </w:r>
    </w:p>
    <w:p>
      <w:pPr>
        <w:pStyle w:val="ListBullet2"/>
      </w:pPr>
      <w:r>
        <w:t>Notes (missed, delayed, side effect, etc.)</w:t>
      </w:r>
    </w:p>
    <w:p>
      <w:pPr>
        <w:pStyle w:val="Requirement"/>
      </w:pPr>
      <w:r>
        <w:rPr>
          <w:b/>
          <w:color w:val="2F6F73"/>
        </w:rPr>
        <w:t xml:space="preserve">CAR-44  </w:t>
      </w:r>
      <w:r>
        <w:t>Mark dose as taken with one tap</w:t>
      </w:r>
    </w:p>
    <w:p>
      <w:pPr>
        <w:pStyle w:val="Requirement"/>
      </w:pPr>
      <w:r>
        <w:rPr>
          <w:b/>
          <w:color w:val="2F6F73"/>
        </w:rPr>
        <w:t xml:space="preserve">CAR-45  </w:t>
      </w:r>
      <w:r>
        <w:t>Mark dose as skipped with reason</w:t>
      </w:r>
    </w:p>
    <w:p>
      <w:pPr>
        <w:pStyle w:val="Requirement"/>
      </w:pPr>
      <w:r>
        <w:rPr>
          <w:b/>
          <w:color w:val="2F6F73"/>
        </w:rPr>
        <w:t xml:space="preserve">CAR-46  </w:t>
      </w:r>
      <w:r>
        <w:t>Show today's medication schedule</w:t>
      </w:r>
    </w:p>
    <w:p>
      <w:pPr>
        <w:pStyle w:val="Requirement"/>
      </w:pPr>
      <w:r>
        <w:rPr>
          <w:b/>
          <w:color w:val="2F6F73"/>
        </w:rPr>
        <w:t xml:space="preserve">CAR-47  </w:t>
      </w:r>
      <w:r>
        <w:t>Show which doses are taken, skipped, or pending</w:t>
      </w:r>
    </w:p>
    <w:p>
      <w:pPr>
        <w:pStyle w:val="Requirement"/>
      </w:pPr>
      <w:r>
        <w:rPr>
          <w:b/>
          <w:color w:val="2F6F73"/>
        </w:rPr>
        <w:t xml:space="preserve">CAR-48  </w:t>
      </w:r>
      <w:r>
        <w:t>Show stock level per medication</w:t>
      </w:r>
    </w:p>
    <w:p>
      <w:pPr>
        <w:pStyle w:val="Requirement"/>
      </w:pPr>
      <w:r>
        <w:rPr>
          <w:b/>
          <w:color w:val="2F6F73"/>
        </w:rPr>
        <w:t xml:space="preserve">CAR-49  </w:t>
      </w:r>
      <w:r>
        <w:t>Low stock warning when stock falls below threshold</w:t>
      </w:r>
    </w:p>
    <w:p>
      <w:pPr>
        <w:pStyle w:val="Requirement"/>
      </w:pPr>
      <w:r>
        <w:rPr>
          <w:b/>
          <w:color w:val="2F6F73"/>
        </w:rPr>
        <w:t xml:space="preserve">CAR-50  </w:t>
      </w:r>
      <w:r>
        <w:t>Include medication log in diary</w:t>
      </w:r>
    </w:p>
    <w:p>
      <w:pPr>
        <w:pStyle w:val="Requirement"/>
      </w:pPr>
      <w:r>
        <w:rPr>
          <w:b/>
          <w:color w:val="2F6F73"/>
        </w:rPr>
        <w:t xml:space="preserve">CAR-51  </w:t>
      </w:r>
      <w:r>
        <w:t>Include medication adherence in export</w:t>
      </w:r>
    </w:p>
    <w:p>
      <w:pPr>
        <w:pStyle w:val="Requirement"/>
      </w:pPr>
      <w:r>
        <w:rPr>
          <w:b/>
          <w:color w:val="2F6F73"/>
        </w:rPr>
        <w:t xml:space="preserve">CAR-52  </w:t>
      </w:r>
      <w:r>
        <w:t>Notifications (when notifications are enabled):</w:t>
      </w:r>
    </w:p>
    <w:p>
      <w:pPr>
        <w:pStyle w:val="ListBullet2"/>
      </w:pPr>
      <w:r>
        <w:t>Reminder at scheduled dose time</w:t>
      </w:r>
    </w:p>
    <w:p>
      <w:pPr>
        <w:pStyle w:val="ListBullet2"/>
      </w:pPr>
      <w:r>
        <w:t>Low stock warning: "You are running low on [medication] — consider restocking soon"</w:t>
      </w:r>
    </w:p>
    <w:p>
      <w:pPr>
        <w:pStyle w:val="ListBullet2"/>
      </w:pPr>
      <w:r>
        <w:t>Allow each medication notification to be individually enabled or disabled</w:t>
      </w:r>
    </w:p>
    <w:p>
      <w:pPr>
        <w:pStyle w:val="Requirement"/>
      </w:pPr>
      <w:r>
        <w:rPr>
          <w:b/>
          <w:color w:val="2F6F73"/>
        </w:rPr>
        <w:t xml:space="preserve">CAR-53  </w:t>
      </w:r>
      <w:r>
        <w:t>Do not store prescription details or medical advice</w:t>
      </w:r>
    </w:p>
    <w:p>
      <w:pPr>
        <w:pStyle w:val="Requirement"/>
      </w:pPr>
      <w:r>
        <w:rPr>
          <w:b/>
          <w:color w:val="2F6F73"/>
        </w:rPr>
        <w:t xml:space="preserve">CAR-54  </w:t>
      </w:r>
      <w:r>
        <w:t>Framing must be neutral — not clinical, not dismissive</w:t>
      </w:r>
    </w:p>
    <w:p>
      <w:pPr>
        <w:pStyle w:val="Heading2"/>
      </w:pPr>
      <w:r>
        <w:t>UC Module (Ulcerative Colitis)</w:t>
      </w:r>
    </w:p>
    <w:p>
      <w:r>
        <w:t>Optional feature. Controlled by a single toggle in Settings → Features.</w:t>
      </w:r>
    </w:p>
    <w:p>
      <w:r>
        <w:t>One toggle enables the entire module. Disabling it hides all UC-related UI immediately.</w:t>
      </w:r>
    </w:p>
    <w:p>
      <w:r>
        <w:t>All data logged while enabled is preserved and reappears if the module is re-enabled.</w:t>
      </w:r>
    </w:p>
    <w:p>
      <w:r>
        <w:t>All framing is plain, clinical, and shame-free. No humour. No medical advice.</w:t>
      </w:r>
    </w:p>
    <w:p>
      <w:pPr>
        <w:pStyle w:val="Heading2"/>
      </w:pPr>
      <w:r>
        <w:t>Bowel Movement Log</w:t>
      </w:r>
    </w:p>
    <w:p>
      <w:pPr>
        <w:pStyle w:val="Requirement"/>
      </w:pPr>
      <w:r>
        <w:rPr>
          <w:b/>
          <w:color w:val="2F6F73"/>
        </w:rPr>
        <w:t xml:space="preserve">CAR-55  </w:t>
      </w:r>
      <w:r>
        <w:t>Log a bowel movement with one tap</w:t>
      </w:r>
    </w:p>
    <w:p>
      <w:pPr>
        <w:pStyle w:val="Requirement"/>
      </w:pPr>
      <w:r>
        <w:rPr>
          <w:b/>
          <w:color w:val="2F6F73"/>
        </w:rPr>
        <w:t xml:space="preserve">CAR-56  </w:t>
      </w:r>
      <w:r>
        <w:t>Date and time (auto-filled, editable)</w:t>
      </w:r>
    </w:p>
    <w:p>
      <w:pPr>
        <w:pStyle w:val="Requirement"/>
      </w:pPr>
      <w:r>
        <w:rPr>
          <w:b/>
          <w:color w:val="2F6F73"/>
        </w:rPr>
        <w:t xml:space="preserve">CAR-57  </w:t>
      </w:r>
      <w:r>
        <w:t>Frequency count for the day (auto-increments, shown as today's total)</w:t>
      </w:r>
    </w:p>
    <w:p>
      <w:pPr>
        <w:pStyle w:val="Requirement"/>
      </w:pPr>
      <w:r>
        <w:rPr>
          <w:b/>
          <w:color w:val="2F6F73"/>
        </w:rPr>
        <w:t xml:space="preserve">CAR-58  </w:t>
      </w:r>
      <w:r>
        <w:t>Urgency:</w:t>
      </w:r>
    </w:p>
    <w:p>
      <w:pPr>
        <w:pStyle w:val="ListBullet2"/>
      </w:pPr>
      <w:r>
        <w:t>No urgency</w:t>
      </w:r>
    </w:p>
    <w:p>
      <w:pPr>
        <w:pStyle w:val="ListBullet2"/>
      </w:pPr>
      <w:r>
        <w:t>Some urgency</w:t>
      </w:r>
    </w:p>
    <w:p>
      <w:pPr>
        <w:pStyle w:val="ListBullet2"/>
      </w:pPr>
      <w:r>
        <w:t>High urgency</w:t>
      </w:r>
    </w:p>
    <w:p>
      <w:pPr>
        <w:pStyle w:val="ListBullet2"/>
      </w:pPr>
      <w:r>
        <w:t>Unable to hold</w:t>
      </w:r>
    </w:p>
    <w:p>
      <w:pPr>
        <w:pStyle w:val="Requirement"/>
      </w:pPr>
      <w:r>
        <w:rPr>
          <w:b/>
          <w:color w:val="2F6F73"/>
        </w:rPr>
        <w:t xml:space="preserve">CAR-59  </w:t>
      </w:r>
      <w:r>
        <w:t>Bristol Stool Scale (1–7):</w:t>
      </w:r>
    </w:p>
    <w:p>
      <w:pPr>
        <w:pStyle w:val="ListBullet2"/>
      </w:pPr>
      <w:r>
        <w:t>1 — Separate hard lumps</w:t>
      </w:r>
    </w:p>
    <w:p>
      <w:pPr>
        <w:pStyle w:val="ListBullet2"/>
      </w:pPr>
      <w:r>
        <w:t>2 — Lumpy sausage</w:t>
      </w:r>
    </w:p>
    <w:p>
      <w:pPr>
        <w:pStyle w:val="ListBullet2"/>
      </w:pPr>
      <w:r>
        <w:t>3 — Cracked sausage</w:t>
      </w:r>
    </w:p>
    <w:p>
      <w:pPr>
        <w:pStyle w:val="ListBullet2"/>
      </w:pPr>
      <w:r>
        <w:t>4 — Smooth sausage (typical)</w:t>
      </w:r>
    </w:p>
    <w:p>
      <w:pPr>
        <w:pStyle w:val="ListBullet2"/>
      </w:pPr>
      <w:r>
        <w:t>5 — Soft blobs</w:t>
      </w:r>
    </w:p>
    <w:p>
      <w:pPr>
        <w:pStyle w:val="ListBullet2"/>
      </w:pPr>
      <w:r>
        <w:t>6 — Mushy</w:t>
      </w:r>
    </w:p>
    <w:p>
      <w:pPr>
        <w:pStyle w:val="ListBullet2"/>
      </w:pPr>
      <w:r>
        <w:t>7 — Watery</w:t>
      </w:r>
    </w:p>
    <w:p>
      <w:pPr>
        <w:pStyle w:val="Requirement"/>
      </w:pPr>
      <w:r>
        <w:rPr>
          <w:b/>
          <w:color w:val="2F6F73"/>
        </w:rPr>
        <w:t xml:space="preserve">CAR-60  </w:t>
      </w:r>
      <w:r>
        <w:t>Blood present:</w:t>
      </w:r>
    </w:p>
    <w:p>
      <w:pPr>
        <w:pStyle w:val="ListBullet2"/>
      </w:pPr>
      <w:r>
        <w:t>Trace</w:t>
      </w:r>
    </w:p>
    <w:p>
      <w:pPr>
        <w:pStyle w:val="ListBullet2"/>
      </w:pPr>
      <w:r>
        <w:t>Significant</w:t>
      </w:r>
    </w:p>
    <w:p>
      <w:pPr>
        <w:pStyle w:val="Requirement"/>
      </w:pPr>
      <w:r>
        <w:rPr>
          <w:b/>
          <w:color w:val="2F6F73"/>
        </w:rPr>
        <w:t xml:space="preserve">CAR-61  </w:t>
      </w:r>
      <w:r>
        <w:t>Pain during:</w:t>
      </w:r>
    </w:p>
    <w:p>
      <w:pPr>
        <w:pStyle w:val="Requirement"/>
      </w:pPr>
      <w:r>
        <w:rPr>
          <w:b/>
          <w:color w:val="2F6F73"/>
        </w:rPr>
        <w:t xml:space="preserve">CAR-62  </w:t>
      </w:r>
      <w:r>
        <w:t>Show today's count and summary</w:t>
      </w:r>
    </w:p>
    <w:p>
      <w:pPr>
        <w:pStyle w:val="Requirement"/>
      </w:pPr>
      <w:r>
        <w:rPr>
          <w:b/>
          <w:color w:val="2F6F73"/>
        </w:rPr>
        <w:t xml:space="preserve">CAR-63  </w:t>
      </w:r>
      <w:r>
        <w:t>Show recent history (last 30 days)</w:t>
      </w:r>
    </w:p>
    <w:p>
      <w:pPr>
        <w:pStyle w:val="Heading2"/>
      </w:pPr>
      <w:r>
        <w:t>Daily Symptom Log</w:t>
      </w:r>
    </w:p>
    <w:p>
      <w:r>
        <w:t>One entry per day. Captures the overall picture beyond individual bowel events.</w:t>
      </w:r>
    </w:p>
    <w:p>
      <w:pPr>
        <w:pStyle w:val="Requirement"/>
      </w:pPr>
      <w:r>
        <w:rPr>
          <w:b/>
          <w:color w:val="2F6F73"/>
        </w:rPr>
        <w:t xml:space="preserve">CAR-64  </w:t>
      </w:r>
      <w:r>
        <w:t>Abdominal pain / cramping:</w:t>
      </w:r>
    </w:p>
    <w:p>
      <w:pPr>
        <w:pStyle w:val="ListBullet2"/>
      </w:pPr>
      <w:r>
        <w:t>Score 0–5</w:t>
      </w:r>
    </w:p>
    <w:p>
      <w:pPr>
        <w:pStyle w:val="ListBullet2"/>
      </w:pPr>
      <w:r>
        <w:t>Location (optional free text: e.g. lower left, generalised)</w:t>
      </w:r>
    </w:p>
    <w:p>
      <w:pPr>
        <w:pStyle w:val="Requirement"/>
      </w:pPr>
      <w:r>
        <w:rPr>
          <w:b/>
          <w:color w:val="2F6F73"/>
        </w:rPr>
        <w:t xml:space="preserve">CAR-65  </w:t>
      </w:r>
      <w:r>
        <w:t>Bloating:</w:t>
      </w:r>
    </w:p>
    <w:p>
      <w:pPr>
        <w:pStyle w:val="ListBullet2"/>
      </w:pPr>
      <w:r>
        <w:t>None / Mild / Moderate / Severe</w:t>
      </w:r>
    </w:p>
    <w:p>
      <w:pPr>
        <w:pStyle w:val="Requirement"/>
      </w:pPr>
      <w:r>
        <w:rPr>
          <w:b/>
          <w:color w:val="2F6F73"/>
        </w:rPr>
        <w:t xml:space="preserve">CAR-66  </w:t>
      </w:r>
      <w:r>
        <w:t>Nausea:</w:t>
      </w:r>
    </w:p>
    <w:p>
      <w:pPr>
        <w:pStyle w:val="Requirement"/>
      </w:pPr>
      <w:r>
        <w:rPr>
          <w:b/>
          <w:color w:val="2F6F73"/>
        </w:rPr>
        <w:t xml:space="preserve">CAR-67  </w:t>
      </w:r>
      <w:r>
        <w:t>Joint pain:</w:t>
      </w:r>
    </w:p>
    <w:p>
      <w:pPr>
        <w:pStyle w:val="ListBullet2"/>
      </w:pPr>
      <w:r>
        <w:t>Location (optional free text)</w:t>
      </w:r>
    </w:p>
    <w:p>
      <w:pPr>
        <w:pStyle w:val="Requirement"/>
      </w:pPr>
      <w:r>
        <w:rPr>
          <w:b/>
          <w:color w:val="2F6F73"/>
        </w:rPr>
        <w:t xml:space="preserve">CAR-68  </w:t>
      </w:r>
      <w:r>
        <w:t>UC fatigue score 1–5 (separate from the general energy score)</w:t>
      </w:r>
    </w:p>
    <w:p>
      <w:pPr>
        <w:pStyle w:val="ListBullet2"/>
      </w:pPr>
      <w:r>
        <w:t>Label clearly: "UC fatigue is distinct from general tiredness — it can be present even after good sleep"</w:t>
      </w:r>
    </w:p>
    <w:p>
      <w:pPr>
        <w:pStyle w:val="Requirement"/>
      </w:pPr>
      <w:r>
        <w:rPr>
          <w:b/>
          <w:color w:val="2F6F73"/>
        </w:rPr>
        <w:t xml:space="preserve">CAR-69  </w:t>
      </w:r>
      <w:r>
        <w:t>Stress score 1–5 (separate from mood)</w:t>
      </w:r>
    </w:p>
    <w:p>
      <w:pPr>
        <w:pStyle w:val="ListBullet2"/>
      </w:pPr>
      <w:r>
        <w:t>Label clearly: "Stress is a known UC flare contributor. This is tracked separately from mood."</w:t>
      </w:r>
    </w:p>
    <w:p>
      <w:pPr>
        <w:pStyle w:val="Heading2"/>
      </w:pPr>
      <w:r>
        <w:t>Disease Activity Status</w:t>
      </w:r>
    </w:p>
    <w:p>
      <w:r>
        <w:t>One tap per day to set today's status.</w:t>
      </w:r>
    </w:p>
    <w:p>
      <w:pPr>
        <w:pStyle w:val="Requirement"/>
      </w:pPr>
      <w:r>
        <w:rPr>
          <w:b/>
          <w:color w:val="2F6F73"/>
        </w:rPr>
        <w:t xml:space="preserve">CAR-70  </w:t>
      </w:r>
      <w:r>
        <w:t>In remission</w:t>
      </w:r>
    </w:p>
    <w:p>
      <w:pPr>
        <w:pStyle w:val="Requirement"/>
      </w:pPr>
      <w:r>
        <w:rPr>
          <w:b/>
          <w:color w:val="2F6F73"/>
        </w:rPr>
        <w:t xml:space="preserve">CAR-71  </w:t>
      </w:r>
      <w:r>
        <w:t>Mild activity</w:t>
      </w:r>
    </w:p>
    <w:p>
      <w:pPr>
        <w:pStyle w:val="Requirement"/>
      </w:pPr>
      <w:r>
        <w:rPr>
          <w:b/>
          <w:color w:val="2F6F73"/>
        </w:rPr>
        <w:t xml:space="preserve">CAR-72  </w:t>
      </w:r>
      <w:r>
        <w:t>Moderate activity</w:t>
      </w:r>
    </w:p>
    <w:p>
      <w:pPr>
        <w:pStyle w:val="Requirement"/>
      </w:pPr>
      <w:r>
        <w:rPr>
          <w:b/>
          <w:color w:val="2F6F73"/>
        </w:rPr>
        <w:t xml:space="preserve">CAR-73  </w:t>
      </w:r>
      <w:r>
        <w:t>Significant activity</w:t>
      </w:r>
    </w:p>
    <w:p>
      <w:pPr>
        <w:pStyle w:val="Requirement"/>
      </w:pPr>
      <w:r>
        <w:rPr>
          <w:b/>
          <w:color w:val="2F6F73"/>
        </w:rPr>
        <w:t xml:space="preserve">CAR-74  </w:t>
      </w:r>
      <w:r>
        <w:t>Label clearly as self-reported — not a clinical assessment</w:t>
      </w:r>
    </w:p>
    <w:p>
      <w:pPr>
        <w:pStyle w:val="Requirement"/>
      </w:pPr>
      <w:r>
        <w:rPr>
          <w:b/>
          <w:color w:val="2F6F73"/>
        </w:rPr>
        <w:t xml:space="preserve">CAR-75  </w:t>
      </w:r>
      <w:r>
        <w:t>Show status on today's summary card when UC module is enabled</w:t>
      </w:r>
    </w:p>
    <w:p>
      <w:pPr>
        <w:pStyle w:val="Requirement"/>
      </w:pPr>
      <w:r>
        <w:rPr>
          <w:b/>
          <w:color w:val="2F6F73"/>
        </w:rPr>
        <w:t xml:space="preserve">CAR-76  </w:t>
      </w:r>
      <w:r>
        <w:t>Show history as a calendar or timeline view</w:t>
      </w:r>
    </w:p>
    <w:p>
      <w:pPr>
        <w:pStyle w:val="Requirement"/>
      </w:pPr>
      <w:r>
        <w:rPr>
          <w:b/>
          <w:color w:val="2F6F73"/>
        </w:rPr>
        <w:t xml:space="preserve">CAR-77  </w:t>
      </w:r>
      <w:r>
        <w:t>Include in export and diary</w:t>
      </w:r>
    </w:p>
    <w:p>
      <w:pPr>
        <w:pStyle w:val="Heading2"/>
      </w:pPr>
      <w:r>
        <w:t>Flare Tracking</w:t>
      </w:r>
    </w:p>
    <w:p>
      <w:pPr>
        <w:pStyle w:val="Requirement"/>
      </w:pPr>
      <w:r>
        <w:rPr>
          <w:b/>
          <w:color w:val="2F6F73"/>
        </w:rPr>
        <w:t xml:space="preserve">CAR-78  </w:t>
      </w:r>
      <w:r>
        <w:t>Log flare start</w:t>
      </w:r>
    </w:p>
    <w:p>
      <w:pPr>
        <w:pStyle w:val="Requirement"/>
      </w:pPr>
      <w:r>
        <w:rPr>
          <w:b/>
          <w:color w:val="2F6F73"/>
        </w:rPr>
        <w:t xml:space="preserve">CAR-79  </w:t>
      </w:r>
      <w:r>
        <w:t>Log flare end</w:t>
      </w:r>
    </w:p>
    <w:p>
      <w:pPr>
        <w:pStyle w:val="Requirement"/>
      </w:pPr>
      <w:r>
        <w:rPr>
          <w:b/>
          <w:color w:val="2F6F73"/>
        </w:rPr>
        <w:t xml:space="preserve">CAR-80  </w:t>
      </w:r>
      <w:r>
        <w:t>Severity at start:</w:t>
      </w:r>
    </w:p>
    <w:p>
      <w:pPr>
        <w:pStyle w:val="Requirement"/>
      </w:pPr>
      <w:r>
        <w:rPr>
          <w:b/>
          <w:color w:val="2F6F73"/>
        </w:rPr>
        <w:t xml:space="preserve">CAR-81  </w:t>
      </w:r>
      <w:r>
        <w:t>Show active flare indicator when a flare is open</w:t>
      </w:r>
    </w:p>
    <w:p>
      <w:pPr>
        <w:pStyle w:val="Requirement"/>
      </w:pPr>
      <w:r>
        <w:rPr>
          <w:b/>
          <w:color w:val="2F6F73"/>
        </w:rPr>
        <w:t xml:space="preserve">CAR-82  </w:t>
      </w:r>
      <w:r>
        <w:t>Show flare history with duration and severity</w:t>
      </w:r>
    </w:p>
    <w:p>
      <w:pPr>
        <w:pStyle w:val="Requirement"/>
      </w:pPr>
      <w:r>
        <w:rPr>
          <w:b/>
          <w:color w:val="2F6F73"/>
        </w:rPr>
        <w:t xml:space="preserve">CAR-83  </w:t>
      </w:r>
      <w:r>
        <w:t>Show average flare duration across history</w:t>
      </w:r>
    </w:p>
    <w:p>
      <w:pPr>
        <w:pStyle w:val="Requirement"/>
      </w:pPr>
      <w:r>
        <w:rPr>
          <w:b/>
          <w:color w:val="2F6F73"/>
        </w:rPr>
        <w:t xml:space="preserve">CAR-84  </w:t>
      </w:r>
      <w:r>
        <w:t>Include flares in insights and export</w:t>
      </w:r>
    </w:p>
    <w:p>
      <w:pPr>
        <w:pStyle w:val="Heading2"/>
      </w:pPr>
      <w:r>
        <w:t>Trigger Food Notes</w:t>
      </w:r>
    </w:p>
    <w:p>
      <w:r>
        <w:t>Lightweight — not a full food diary. Meant to flag suspected trigger foods for pattern review.</w:t>
      </w:r>
    </w:p>
    <w:p>
      <w:pPr>
        <w:pStyle w:val="Requirement"/>
      </w:pPr>
      <w:r>
        <w:rPr>
          <w:b/>
          <w:color w:val="2F6F73"/>
        </w:rPr>
        <w:t xml:space="preserve">CAR-85  </w:t>
      </w:r>
      <w:r>
        <w:t>Free text field alongside the food log: "Flagged foods today (suspected triggers)"</w:t>
      </w:r>
    </w:p>
    <w:p>
      <w:pPr>
        <w:pStyle w:val="Requirement"/>
      </w:pPr>
      <w:r>
        <w:rPr>
          <w:b/>
          <w:color w:val="2F6F73"/>
        </w:rPr>
        <w:t xml:space="preserve">CAR-86  </w:t>
      </w:r>
      <w:r>
        <w:t>Also available as a standalone quick-entry within the UC module</w:t>
      </w:r>
    </w:p>
    <w:p>
      <w:pPr>
        <w:pStyle w:val="Requirement"/>
      </w:pPr>
      <w:r>
        <w:rPr>
          <w:b/>
          <w:color w:val="2F6F73"/>
        </w:rPr>
        <w:t xml:space="preserve">CAR-87  </w:t>
      </w:r>
      <w:r>
        <w:t>Store per day</w:t>
      </w:r>
    </w:p>
    <w:p>
      <w:pPr>
        <w:pStyle w:val="Requirement"/>
      </w:pPr>
      <w:r>
        <w:rPr>
          <w:b/>
          <w:color w:val="2F6F73"/>
        </w:rPr>
        <w:t xml:space="preserve">CAR-88  </w:t>
      </w:r>
      <w:r>
        <w:t>Include in export</w:t>
      </w:r>
    </w:p>
    <w:p>
      <w:pPr>
        <w:pStyle w:val="Requirement"/>
      </w:pPr>
      <w:r>
        <w:rPr>
          <w:b/>
          <w:color w:val="2F6F73"/>
        </w:rPr>
        <w:t xml:space="preserve">CAR-89  </w:t>
      </w:r>
      <w:r>
        <w:t>Surface in insights as a tag frequency list</w:t>
      </w:r>
    </w:p>
    <w:p>
      <w:pPr>
        <w:pStyle w:val="Heading2"/>
      </w:pPr>
      <w:r>
        <w:t>UC Home Summary Card</w:t>
      </w:r>
    </w:p>
    <w:p>
      <w:r>
        <w:rPr>
          <w:b/>
        </w:rPr>
        <w:t>When the UC module is enabled, a summary card appears on the Home tab showing:</w:t>
      </w:r>
    </w:p>
    <w:p>
      <w:pPr>
        <w:pStyle w:val="Requirement"/>
      </w:pPr>
      <w:r>
        <w:rPr>
          <w:b/>
          <w:color w:val="2F6F73"/>
        </w:rPr>
        <w:t xml:space="preserve">CAR-90  </w:t>
      </w:r>
      <w:r>
        <w:t>Today's bowel movement count</w:t>
      </w:r>
    </w:p>
    <w:p>
      <w:pPr>
        <w:pStyle w:val="Requirement"/>
      </w:pPr>
      <w:r>
        <w:rPr>
          <w:b/>
          <w:color w:val="2F6F73"/>
        </w:rPr>
        <w:t xml:space="preserve">CAR-91  </w:t>
      </w:r>
      <w:r>
        <w:t>Today's worst Bristol score</w:t>
      </w:r>
    </w:p>
    <w:p>
      <w:pPr>
        <w:pStyle w:val="Requirement"/>
      </w:pPr>
      <w:r>
        <w:rPr>
          <w:b/>
          <w:color w:val="2F6F73"/>
        </w:rPr>
        <w:t xml:space="preserve">CAR-92  </w:t>
      </w:r>
      <w:r>
        <w:t>Today's disease activity status</w:t>
      </w:r>
    </w:p>
    <w:p>
      <w:pPr>
        <w:pStyle w:val="Requirement"/>
      </w:pPr>
      <w:r>
        <w:rPr>
          <w:b/>
          <w:color w:val="2F6F73"/>
        </w:rPr>
        <w:t xml:space="preserve">CAR-93  </w:t>
      </w:r>
      <w:r>
        <w:t>Active flare indicator (if a flare is currently open)</w:t>
      </w:r>
    </w:p>
    <w:p>
      <w:pPr>
        <w:pStyle w:val="Requirement"/>
      </w:pPr>
      <w:r>
        <w:rPr>
          <w:b/>
          <w:color w:val="2F6F73"/>
        </w:rPr>
        <w:t xml:space="preserve">CAR-94  </w:t>
      </w:r>
      <w:r>
        <w:t>UC fatigue score</w:t>
      </w:r>
    </w:p>
    <w:p>
      <w:pPr>
        <w:pStyle w:val="Requirement"/>
      </w:pPr>
      <w:r>
        <w:rPr>
          <w:b/>
          <w:color w:val="2F6F73"/>
        </w:rPr>
        <w:t xml:space="preserve">CAR-95  </w:t>
      </w:r>
      <w:r>
        <w:t>Stress score</w:t>
      </w:r>
    </w:p>
    <w:p>
      <w:pPr>
        <w:pStyle w:val="Heading2"/>
      </w:pPr>
      <w:r>
        <w:t>UC Insights (within the Insights tab)</w:t>
      </w:r>
    </w:p>
    <w:p>
      <w:r>
        <w:t>Only visible when UC module is enabled. Requires minimum data before showing.</w:t>
      </w:r>
    </w:p>
    <w:p>
      <w:pPr>
        <w:pStyle w:val="Requirement"/>
      </w:pPr>
      <w:r>
        <w:rPr>
          <w:b/>
          <w:color w:val="2F6F73"/>
        </w:rPr>
        <w:t xml:space="preserve">CAR-96  </w:t>
      </w:r>
      <w:r>
        <w:t>Bowel frequency trend (daily count over time)</w:t>
      </w:r>
    </w:p>
    <w:p>
      <w:pPr>
        <w:pStyle w:val="Requirement"/>
      </w:pPr>
      <w:r>
        <w:rPr>
          <w:b/>
          <w:color w:val="2F6F73"/>
        </w:rPr>
        <w:t xml:space="preserve">CAR-97  </w:t>
      </w:r>
      <w:r>
        <w:t>Bristol score trend</w:t>
      </w:r>
    </w:p>
    <w:p>
      <w:pPr>
        <w:pStyle w:val="Requirement"/>
      </w:pPr>
      <w:r>
        <w:rPr>
          <w:b/>
          <w:color w:val="2F6F73"/>
        </w:rPr>
        <w:t xml:space="preserve">CAR-98  </w:t>
      </w:r>
      <w:r>
        <w:t>Blood presence trend</w:t>
      </w:r>
    </w:p>
    <w:p>
      <w:pPr>
        <w:pStyle w:val="Requirement"/>
      </w:pPr>
      <w:r>
        <w:rPr>
          <w:b/>
          <w:color w:val="2F6F73"/>
        </w:rPr>
        <w:t xml:space="preserve">CAR-99  </w:t>
      </w:r>
      <w:r>
        <w:t>Urgency trend</w:t>
      </w:r>
    </w:p>
    <w:p>
      <w:pPr>
        <w:pStyle w:val="Requirement"/>
      </w:pPr>
      <w:r>
        <w:rPr>
          <w:b/>
          <w:color w:val="2F6F73"/>
        </w:rPr>
        <w:t xml:space="preserve">CAR-100  </w:t>
      </w:r>
      <w:r>
        <w:t>Disease activity timeline (calendar heatmap)</w:t>
      </w:r>
    </w:p>
    <w:p>
      <w:pPr>
        <w:pStyle w:val="Requirement"/>
      </w:pPr>
      <w:r>
        <w:rPr>
          <w:b/>
          <w:color w:val="2F6F73"/>
        </w:rPr>
        <w:t xml:space="preserve">CAR-101  </w:t>
      </w:r>
      <w:r>
        <w:t>Flare frequency and duration summary</w:t>
      </w:r>
    </w:p>
    <w:p>
      <w:pPr>
        <w:pStyle w:val="Requirement"/>
      </w:pPr>
      <w:r>
        <w:rPr>
          <w:b/>
          <w:color w:val="2F6F73"/>
        </w:rPr>
        <w:t xml:space="preserve">CAR-102  </w:t>
      </w:r>
      <w:r>
        <w:t>Correlations (all labelled as observations, not medical conclusions):</w:t>
      </w:r>
    </w:p>
    <w:p>
      <w:pPr>
        <w:pStyle w:val="ListBullet2"/>
      </w:pPr>
      <w:r>
        <w:t>Bowel frequency ↔ food sugar level</w:t>
      </w:r>
    </w:p>
    <w:p>
      <w:pPr>
        <w:pStyle w:val="ListBullet2"/>
      </w:pPr>
      <w:r>
        <w:t>Bowel frequency ↔ hydration</w:t>
      </w:r>
    </w:p>
    <w:p>
      <w:pPr>
        <w:pStyle w:val="ListBullet2"/>
      </w:pPr>
      <w:r>
        <w:t>Bowel frequency ↔ stress score</w:t>
      </w:r>
    </w:p>
    <w:p>
      <w:pPr>
        <w:pStyle w:val="ListBullet2"/>
      </w:pPr>
      <w:r>
        <w:t>Bowel frequency ↔ sleep quality</w:t>
      </w:r>
    </w:p>
    <w:p>
      <w:pPr>
        <w:pStyle w:val="ListBullet2"/>
      </w:pPr>
      <w:r>
        <w:t>Bowel frequency ↔ cycle phase (when cycle tracking also enabled)</w:t>
      </w:r>
    </w:p>
    <w:p>
      <w:pPr>
        <w:pStyle w:val="ListBullet2"/>
      </w:pPr>
      <w:r>
        <w:t>Bristol score ↔ hydration</w:t>
      </w:r>
    </w:p>
    <w:p>
      <w:pPr>
        <w:pStyle w:val="ListBullet2"/>
      </w:pPr>
      <w:r>
        <w:t>Bristol score ↔ trigger foods (tag frequency)</w:t>
      </w:r>
    </w:p>
    <w:p>
      <w:pPr>
        <w:pStyle w:val="ListBullet2"/>
      </w:pPr>
      <w:r>
        <w:t>UC fatigue ↔ disease activity status</w:t>
      </w:r>
    </w:p>
    <w:p>
      <w:pPr>
        <w:pStyle w:val="ListBullet2"/>
      </w:pPr>
      <w:r>
        <w:t>UC fatigue ↔ bowel frequency</w:t>
      </w:r>
    </w:p>
    <w:p>
      <w:pPr>
        <w:pStyle w:val="ListBullet2"/>
      </w:pPr>
      <w:r>
        <w:t>Stress score ↔ bowel frequency (next day)</w:t>
      </w:r>
    </w:p>
    <w:p>
      <w:pPr>
        <w:pStyle w:val="ListBullet2"/>
      </w:pPr>
      <w:r>
        <w:t>Stress score ↔ flare start proximity</w:t>
      </w:r>
    </w:p>
    <w:p>
      <w:pPr>
        <w:pStyle w:val="ListBullet2"/>
      </w:pPr>
      <w:r>
        <w:t>Medication adherence ↔ disease activity (when medication tracker also enabled)</w:t>
      </w:r>
    </w:p>
    <w:p>
      <w:pPr>
        <w:pStyle w:val="Requirement"/>
      </w:pPr>
      <w:r>
        <w:rPr>
          <w:b/>
          <w:color w:val="2F6F73"/>
        </w:rPr>
        <w:t xml:space="preserve">CAR-103  </w:t>
      </w:r>
      <w:r>
        <w:t>Plain-English pattern summary updated as data accumulates</w:t>
      </w:r>
    </w:p>
    <w:p>
      <w:pPr>
        <w:pStyle w:val="Requirement"/>
      </w:pPr>
      <w:r>
        <w:rPr>
          <w:b/>
          <w:color w:val="2F6F73"/>
        </w:rPr>
        <w:t xml:space="preserve">CAR-104  </w:t>
      </w:r>
      <w:r>
        <w:t>All UC insights clearly labelled: "This is a personal pattern observation, not medical advice."</w:t>
      </w:r>
    </w:p>
    <w:p>
      <w:pPr>
        <w:pStyle w:val="Requirement"/>
      </w:pPr>
      <w:r>
        <w:rPr>
          <w:b/>
          <w:color w:val="2F6F73"/>
        </w:rPr>
        <w:t xml:space="preserve">CAR-105  </w:t>
      </w:r>
      <w:r>
        <w:t>Minimum thresholds before each insight appears (suppress with under 7 days of data)</w:t>
      </w:r>
    </w:p>
    <w:p>
      <w:pPr>
        <w:pStyle w:val="Heading2"/>
      </w:pPr>
      <w:r>
        <w:t>UC in Diary</w:t>
      </w:r>
    </w:p>
    <w:p>
      <w:r>
        <w:rPr>
          <w:b/>
        </w:rPr>
        <w:t>When the UC module is enabled, the generated diary includes:</w:t>
      </w:r>
    </w:p>
    <w:p>
      <w:pPr>
        <w:pStyle w:val="Requirement"/>
      </w:pPr>
      <w:r>
        <w:rPr>
          <w:b/>
          <w:color w:val="2F6F73"/>
        </w:rPr>
        <w:t xml:space="preserve">CAR-106  </w:t>
      </w:r>
      <w:r>
        <w:t>Bowel movement count and worst Bristol score for the day</w:t>
      </w:r>
    </w:p>
    <w:p>
      <w:pPr>
        <w:pStyle w:val="Requirement"/>
      </w:pPr>
      <w:r>
        <w:rPr>
          <w:b/>
          <w:color w:val="2F6F73"/>
        </w:rPr>
        <w:t xml:space="preserve">CAR-107  </w:t>
      </w:r>
      <w:r>
        <w:t>Blood presence if anything above None was logged</w:t>
      </w:r>
    </w:p>
    <w:p>
      <w:pPr>
        <w:pStyle w:val="Requirement"/>
      </w:pPr>
      <w:r>
        <w:rPr>
          <w:b/>
          <w:color w:val="2F6F73"/>
        </w:rPr>
        <w:t xml:space="preserve">CAR-108  </w:t>
      </w:r>
      <w:r>
        <w:t>Disease activity status</w:t>
      </w:r>
    </w:p>
    <w:p>
      <w:pPr>
        <w:pStyle w:val="Requirement"/>
      </w:pPr>
      <w:r>
        <w:rPr>
          <w:b/>
          <w:color w:val="2F6F73"/>
        </w:rPr>
        <w:t xml:space="preserve">CAR-109  </w:t>
      </w:r>
      <w:r>
        <w:t>Active flare note if applicable</w:t>
      </w:r>
    </w:p>
    <w:p>
      <w:pPr>
        <w:pStyle w:val="Requirement"/>
      </w:pPr>
      <w:r>
        <w:rPr>
          <w:b/>
          <w:color w:val="2F6F73"/>
        </w:rPr>
        <w:t xml:space="preserve">CAR-110  </w:t>
      </w:r>
      <w:r>
        <w:t>Abdominal pain score</w:t>
      </w:r>
    </w:p>
    <w:p>
      <w:pPr>
        <w:pStyle w:val="Requirement"/>
      </w:pPr>
      <w:r>
        <w:rPr>
          <w:b/>
          <w:color w:val="2F6F73"/>
        </w:rPr>
        <w:t xml:space="preserve">CAR-111  </w:t>
      </w:r>
      <w:r>
        <w:t>Flagged trigger foods if any</w:t>
      </w:r>
    </w:p>
    <w:p>
      <w:pPr>
        <w:pStyle w:val="Requirement"/>
      </w:pPr>
      <w:r>
        <w:rPr>
          <w:b/>
          <w:color w:val="2F6F73"/>
        </w:rPr>
        <w:t xml:space="preserve">CAR-112  </w:t>
      </w:r>
      <w:r>
        <w:t>All UC diary content uses plain, neutral language</w:t>
      </w:r>
    </w:p>
    <w:p>
      <w:pPr>
        <w:pStyle w:val="Heading2"/>
      </w:pPr>
      <w:r>
        <w:t>UC in Export</w:t>
      </w:r>
    </w:p>
    <w:p>
      <w:pPr>
        <w:pStyle w:val="Requirement"/>
      </w:pPr>
      <w:r>
        <w:rPr>
          <w:b/>
          <w:color w:val="2F6F73"/>
        </w:rPr>
        <w:t xml:space="preserve">CAR-113  </w:t>
      </w:r>
      <w:r>
        <w:t>Separate sheet in Excel export: UC Daily Summary</w:t>
      </w:r>
    </w:p>
    <w:p>
      <w:pPr>
        <w:pStyle w:val="Requirement"/>
      </w:pPr>
      <w:r>
        <w:rPr>
          <w:b/>
          <w:color w:val="2F6F73"/>
        </w:rPr>
        <w:t xml:space="preserve">CAR-114  </w:t>
      </w:r>
      <w:r>
        <w:t>Columns: date, bowel count, worst Bristol, blood, worst urgency, abdominal pain, bloating, nausea, joint pain, UC fatigue, stress, disease activity, flare active, flagged foods, notes</w:t>
      </w:r>
    </w:p>
    <w:p>
      <w:pPr>
        <w:pStyle w:val="Requirement"/>
      </w:pPr>
      <w:r>
        <w:rPr>
          <w:b/>
          <w:color w:val="2F6F73"/>
        </w:rPr>
        <w:t xml:space="preserve">CAR-115  </w:t>
      </w:r>
      <w:r>
        <w:t>Separate sheet: Flare History (start date, end date, duration, severity, notes)</w:t>
      </w:r>
    </w:p>
    <w:p>
      <w:pPr>
        <w:pStyle w:val="Requirement"/>
      </w:pPr>
      <w:r>
        <w:rPr>
          <w:b/>
          <w:color w:val="2F6F73"/>
        </w:rPr>
        <w:t xml:space="preserve">CAR-116  </w:t>
      </w:r>
      <w:r>
        <w:t>Include in CSV export as additional columns</w:t>
      </w:r>
    </w:p>
    <w:p>
      <w:pPr>
        <w:pStyle w:val="Heading2"/>
      </w:pPr>
      <w:r>
        <w:t>UC Notifications (when notifications and UC module both enabled)</w:t>
      </w:r>
    </w:p>
    <w:p>
      <w:pPr>
        <w:pStyle w:val="Requirement"/>
      </w:pPr>
      <w:r>
        <w:rPr>
          <w:b/>
          <w:color w:val="2F6F73"/>
        </w:rPr>
        <w:t xml:space="preserve">CAR-117  </w:t>
      </w:r>
      <w:r>
        <w:t>Optional daily symptom log reminder</w:t>
      </w:r>
    </w:p>
    <w:p>
      <w:pPr>
        <w:pStyle w:val="ListBullet2"/>
      </w:pPr>
      <w:r>
        <w:t>Off by default</w:t>
      </w:r>
    </w:p>
    <w:p>
      <w:pPr>
        <w:pStyle w:val="ListBullet2"/>
      </w:pPr>
      <w:r>
        <w:t>Configurable time</w:t>
      </w:r>
    </w:p>
    <w:p>
      <w:pPr>
        <w:pStyle w:val="ListBullet2"/>
      </w:pPr>
      <w:r>
        <w:t>Message: "Have you logged your symptoms today?"</w:t>
      </w:r>
    </w:p>
    <w:p>
      <w:pPr>
        <w:pStyle w:val="Requirement"/>
      </w:pPr>
      <w:r>
        <w:rPr>
          <w:b/>
          <w:color w:val="2F6F73"/>
        </w:rPr>
        <w:t xml:space="preserve">CAR-118  </w:t>
      </w:r>
      <w:r>
        <w:t>No automatic bowel movement reminders — this is user-initiated</w:t>
      </w:r>
    </w:p>
    <w:p>
      <w:pPr>
        <w:pStyle w:val="Requirement"/>
      </w:pPr>
      <w:r>
        <w:rPr>
          <w:b/>
          <w:color w:val="2F6F73"/>
        </w:rPr>
        <w:t xml:space="preserve">CAR-119  </w:t>
      </w:r>
      <w:r>
        <w:t>All UC notifications respect quiet hours</w:t>
      </w:r>
    </w:p>
    <w:p>
      <w:pPr>
        <w:pStyle w:val="Requirement"/>
      </w:pPr>
      <w:r>
        <w:rPr>
          <w:b/>
          <w:color w:val="2F6F73"/>
        </w:rPr>
        <w:t xml:space="preserve">CAR-120  </w:t>
      </w:r>
      <w:r>
        <w:t>UC notification category can be toggled independently</w:t>
      </w:r>
    </w:p>
    <w:p>
      <w:pPr>
        <w:pStyle w:val="Heading2"/>
      </w:pPr>
      <w:r>
        <w:t>Technical and Design Requirements</w:t>
      </w:r>
    </w:p>
    <w:p>
      <w:pPr>
        <w:pStyle w:val="Requirement"/>
      </w:pPr>
      <w:r>
        <w:rPr>
          <w:b/>
          <w:color w:val="2F6F73"/>
        </w:rPr>
        <w:t xml:space="preserve">CAR-121  </w:t>
      </w:r>
      <w:r>
        <w:t>Single toggle in Settings → Features enables or disables the entire UC module</w:t>
      </w:r>
    </w:p>
    <w:p>
      <w:pPr>
        <w:pStyle w:val="Requirement"/>
      </w:pPr>
      <w:r>
        <w:rPr>
          <w:b/>
          <w:color w:val="2F6F73"/>
        </w:rPr>
        <w:t xml:space="preserve">CAR-122  </w:t>
      </w:r>
      <w:r>
        <w:t>All UC tables in the database are created on first use, not on install</w:t>
      </w:r>
    </w:p>
    <w:p>
      <w:pPr>
        <w:pStyle w:val="Requirement"/>
      </w:pPr>
      <w:r>
        <w:rPr>
          <w:b/>
          <w:color w:val="2F6F73"/>
        </w:rPr>
        <w:t xml:space="preserve">CAR-123  </w:t>
      </w:r>
      <w:r>
        <w:t>Data is never deleted when the module is disabled</w:t>
      </w:r>
    </w:p>
    <w:p>
      <w:pPr>
        <w:pStyle w:val="Requirement"/>
      </w:pPr>
      <w:r>
        <w:rPr>
          <w:b/>
          <w:color w:val="2F6F73"/>
        </w:rPr>
        <w:t xml:space="preserve">CAR-124  </w:t>
      </w:r>
      <w:r>
        <w:t>UC module does not affect Recovery Readiness calculation in a way that punishes the user</w:t>
      </w:r>
    </w:p>
    <w:p>
      <w:pPr>
        <w:pStyle w:val="Requirement"/>
      </w:pPr>
      <w:r>
        <w:rPr>
          <w:b/>
          <w:color w:val="2F6F73"/>
        </w:rPr>
        <w:t xml:space="preserve">CAR-125  </w:t>
      </w:r>
      <w:r>
        <w:t>UC fatigue and stress scores are stored as separate fields — never merged with mood or energy</w:t>
      </w:r>
    </w:p>
    <w:p>
      <w:pPr>
        <w:pStyle w:val="Requirement"/>
      </w:pPr>
      <w:r>
        <w:rPr>
          <w:b/>
          <w:color w:val="2F6F73"/>
        </w:rPr>
        <w:t xml:space="preserve">CAR-126  </w:t>
      </w:r>
      <w:r>
        <w:t>Bristol Stool Scale shown with simple visual icons or descriptions — not clinical photographs</w:t>
      </w:r>
    </w:p>
    <w:p>
      <w:pPr>
        <w:pStyle w:val="Requirement"/>
      </w:pPr>
      <w:r>
        <w:rPr>
          <w:b/>
          <w:color w:val="2F6F73"/>
        </w:rPr>
        <w:t xml:space="preserve">CAR-127  </w:t>
      </w:r>
      <w:r>
        <w:t>Blood presence field uses plain language — not alarming, not dismissive</w:t>
      </w:r>
    </w:p>
    <w:p>
      <w:pPr>
        <w:pStyle w:val="Requirement"/>
      </w:pPr>
      <w:r>
        <w:rPr>
          <w:b/>
          <w:color w:val="2F6F73"/>
        </w:rPr>
        <w:t xml:space="preserve">CAR-128  </w:t>
      </w:r>
      <w:r>
        <w:t>The word "flare" is used throughout as it is the standard, understood term for UC</w:t>
      </w:r>
    </w:p>
    <w:p>
      <w:pPr>
        <w:pStyle w:val="Heading1"/>
      </w:pPr>
      <w:r>
        <w:t>Move: structured training and life activity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Reward both planned training and demanding life activity without treating them as equivalent.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MVP; steps/Health Connect are Future</w:t>
            </w:r>
          </w:p>
        </w:tc>
      </w:tr>
    </w:tbl>
    <w:p/>
    <w:p>
      <w:r>
        <w:t>The Move tab contains two distinct systems.</w:t>
      </w:r>
    </w:p>
    <w:p>
      <w:pPr>
        <w:pStyle w:val="Heading2"/>
      </w:pPr>
      <w:r>
        <w:t>Structured Training</w:t>
      </w:r>
    </w:p>
    <w:p>
      <w:pPr>
        <w:pStyle w:val="Requirement"/>
      </w:pPr>
      <w:r>
        <w:rPr>
          <w:b/>
          <w:color w:val="2F6F73"/>
        </w:rPr>
        <w:t xml:space="preserve">MOV-01  </w:t>
      </w:r>
      <w:r>
        <w:t>Training phases:</w:t>
      </w:r>
    </w:p>
    <w:p>
      <w:pPr>
        <w:pStyle w:val="ListBullet2"/>
      </w:pPr>
      <w:r>
        <w:t>Phase 1 — Recondition and Restore</w:t>
      </w:r>
    </w:p>
    <w:p>
      <w:pPr>
        <w:pStyle w:val="ListBullet2"/>
      </w:pPr>
      <w:r>
        <w:t>Phase 2 — Base Strength</w:t>
      </w:r>
    </w:p>
    <w:p>
      <w:pPr>
        <w:pStyle w:val="ListBullet2"/>
      </w:pPr>
      <w:r>
        <w:t>Phase 3 — Build and Progress</w:t>
      </w:r>
    </w:p>
    <w:p>
      <w:pPr>
        <w:pStyle w:val="Requirement"/>
      </w:pPr>
      <w:r>
        <w:rPr>
          <w:b/>
          <w:color w:val="2F6F73"/>
        </w:rPr>
        <w:t xml:space="preserve">MOV-02  </w:t>
      </w:r>
      <w:r>
        <w:t>Science-based exercise progression</w:t>
      </w:r>
    </w:p>
    <w:p>
      <w:pPr>
        <w:pStyle w:val="Requirement"/>
      </w:pPr>
      <w:r>
        <w:rPr>
          <w:b/>
          <w:color w:val="2F6F73"/>
        </w:rPr>
        <w:t xml:space="preserve">MOV-03  </w:t>
      </w:r>
      <w:r>
        <w:t>Customisable exercise schedule for each phase</w:t>
      </w:r>
    </w:p>
    <w:p>
      <w:pPr>
        <w:pStyle w:val="Requirement"/>
      </w:pPr>
      <w:r>
        <w:rPr>
          <w:b/>
          <w:color w:val="2F6F73"/>
        </w:rPr>
        <w:t xml:space="preserve">MOV-04  </w:t>
      </w:r>
      <w:r>
        <w:t>Settings tab to:</w:t>
      </w:r>
    </w:p>
    <w:p>
      <w:pPr>
        <w:pStyle w:val="ListBullet2"/>
      </w:pPr>
      <w:r>
        <w:t>Add exercises</w:t>
      </w:r>
    </w:p>
    <w:p>
      <w:pPr>
        <w:pStyle w:val="ListBullet2"/>
      </w:pPr>
      <w:r>
        <w:t>Remove exercises</w:t>
      </w:r>
    </w:p>
    <w:p>
      <w:pPr>
        <w:pStyle w:val="ListBullet2"/>
      </w:pPr>
      <w:r>
        <w:t>Reorder exercises</w:t>
      </w:r>
    </w:p>
    <w:p>
      <w:pPr>
        <w:pStyle w:val="ListBullet2"/>
      </w:pPr>
      <w:r>
        <w:t>Reset defaults</w:t>
      </w:r>
    </w:p>
    <w:p>
      <w:pPr>
        <w:pStyle w:val="Requirement"/>
      </w:pPr>
      <w:r>
        <w:rPr>
          <w:b/>
          <w:color w:val="2F6F73"/>
        </w:rPr>
        <w:t xml:space="preserve">MOV-05  </w:t>
      </w:r>
      <w:r>
        <w:t>Each completed exercise awards XP and AP</w:t>
      </w:r>
    </w:p>
    <w:p>
      <w:pPr>
        <w:pStyle w:val="Requirement"/>
      </w:pPr>
      <w:r>
        <w:rPr>
          <w:b/>
          <w:color w:val="2F6F73"/>
        </w:rPr>
        <w:t xml:space="preserve">MOV-06  </w:t>
      </w:r>
      <w:r>
        <w:t>Partial workouts remain rewarded</w:t>
      </w:r>
    </w:p>
    <w:p>
      <w:pPr>
        <w:pStyle w:val="Requirement"/>
      </w:pPr>
      <w:r>
        <w:rPr>
          <w:b/>
          <w:color w:val="2F6F73"/>
        </w:rPr>
        <w:t xml:space="preserve">MOV-07  </w:t>
      </w:r>
      <w:r>
        <w:t>A Save Training Session button is required</w:t>
      </w:r>
    </w:p>
    <w:p>
      <w:pPr>
        <w:pStyle w:val="Requirement"/>
      </w:pPr>
      <w:r>
        <w:rPr>
          <w:b/>
          <w:color w:val="2F6F73"/>
        </w:rPr>
        <w:t xml:space="preserve">MOV-08  </w:t>
      </w:r>
      <w:r>
        <w:t>Save:</w:t>
      </w:r>
    </w:p>
    <w:p>
      <w:pPr>
        <w:pStyle w:val="ListBullet2"/>
      </w:pPr>
      <w:r>
        <w:t>Date</w:t>
      </w:r>
    </w:p>
    <w:p>
      <w:pPr>
        <w:pStyle w:val="ListBullet2"/>
      </w:pPr>
      <w:r>
        <w:t>Phase</w:t>
      </w:r>
    </w:p>
    <w:p>
      <w:pPr>
        <w:pStyle w:val="ListBullet2"/>
      </w:pPr>
      <w:r>
        <w:t>Exercises completed</w:t>
      </w:r>
    </w:p>
    <w:p>
      <w:pPr>
        <w:pStyle w:val="ListBullet2"/>
      </w:pPr>
      <w:r>
        <w:t>Duration</w:t>
      </w:r>
    </w:p>
    <w:p>
      <w:pPr>
        <w:pStyle w:val="ListBullet2"/>
      </w:pPr>
      <w:r>
        <w:t>Intensity or RPE</w:t>
      </w:r>
    </w:p>
    <w:p>
      <w:pPr>
        <w:pStyle w:val="ListBullet2"/>
      </w:pPr>
      <w:r>
        <w:t>Notes</w:t>
      </w:r>
    </w:p>
    <w:p>
      <w:pPr>
        <w:pStyle w:val="ListBullet2"/>
      </w:pPr>
      <w:r>
        <w:t>Partial or full status</w:t>
      </w:r>
    </w:p>
    <w:p>
      <w:pPr>
        <w:pStyle w:val="Requirement"/>
      </w:pPr>
      <w:r>
        <w:rPr>
          <w:b/>
          <w:color w:val="2F6F73"/>
        </w:rPr>
        <w:t xml:space="preserve">MOV-09  </w:t>
      </w:r>
      <w:r>
        <w:t>Only full sessions count toward phase progression</w:t>
      </w:r>
    </w:p>
    <w:p>
      <w:pPr>
        <w:pStyle w:val="Requirement"/>
      </w:pPr>
      <w:r>
        <w:rPr>
          <w:b/>
          <w:color w:val="2F6F73"/>
        </w:rPr>
        <w:t xml:space="preserve">MOV-10  </w:t>
      </w:r>
      <w:r>
        <w:t>Full-session definition must be explicit and configurable</w:t>
      </w:r>
    </w:p>
    <w:p>
      <w:pPr>
        <w:pStyle w:val="Requirement"/>
      </w:pPr>
      <w:r>
        <w:rPr>
          <w:b/>
          <w:color w:val="2F6F73"/>
        </w:rPr>
        <w:t xml:space="preserve">MOV-11  </w:t>
      </w:r>
      <w:r>
        <w:t>Full-session progression should require consistent sessions</w:t>
      </w:r>
    </w:p>
    <w:p>
      <w:pPr>
        <w:pStyle w:val="Requirement"/>
      </w:pPr>
      <w:r>
        <w:rPr>
          <w:b/>
          <w:color w:val="2F6F73"/>
        </w:rPr>
        <w:t xml:space="preserve">MOV-12  </w:t>
      </w:r>
      <w:r>
        <w:t>Boxing alone does not accidentally unlock strength phases unless configured</w:t>
      </w:r>
    </w:p>
    <w:p>
      <w:pPr>
        <w:pStyle w:val="Requirement"/>
      </w:pPr>
      <w:r>
        <w:rPr>
          <w:b/>
          <w:color w:val="2F6F73"/>
        </w:rPr>
        <w:t xml:space="preserve">MOV-13  </w:t>
      </w:r>
      <w:r>
        <w:t>Partial sessions:</w:t>
      </w:r>
    </w:p>
    <w:p>
      <w:pPr>
        <w:pStyle w:val="ListBullet2"/>
      </w:pPr>
      <w:r>
        <w:t>Earn XP and AP</w:t>
      </w:r>
    </w:p>
    <w:p>
      <w:pPr>
        <w:pStyle w:val="ListBullet2"/>
      </w:pPr>
      <w:r>
        <w:t>Affect analytics</w:t>
      </w:r>
    </w:p>
    <w:p>
      <w:pPr>
        <w:pStyle w:val="ListBullet2"/>
      </w:pPr>
      <w:r>
        <w:t>Affect Physical Load</w:t>
      </w:r>
    </w:p>
    <w:p>
      <w:pPr>
        <w:pStyle w:val="ListBullet2"/>
      </w:pPr>
      <w:r>
        <w:t>Do not count toward phase unlock</w:t>
      </w:r>
    </w:p>
    <w:p>
      <w:pPr>
        <w:pStyle w:val="Requirement"/>
      </w:pPr>
      <w:r>
        <w:rPr>
          <w:b/>
          <w:color w:val="2F6F73"/>
        </w:rPr>
        <w:t xml:space="preserve">MOV-14  </w:t>
      </w:r>
      <w:r>
        <w:t>Full sessions:</w:t>
      </w:r>
    </w:p>
    <w:p>
      <w:pPr>
        <w:pStyle w:val="ListBullet2"/>
      </w:pPr>
      <w:r>
        <w:t>Count toward phase unlock</w:t>
      </w:r>
    </w:p>
    <w:p>
      <w:pPr>
        <w:pStyle w:val="Requirement"/>
      </w:pPr>
      <w:r>
        <w:rPr>
          <w:b/>
          <w:color w:val="2F6F73"/>
        </w:rPr>
        <w:t xml:space="preserve">MOV-15  </w:t>
      </w:r>
      <w:r>
        <w:t>Show phase progress</w:t>
      </w:r>
    </w:p>
    <w:p>
      <w:pPr>
        <w:pStyle w:val="Requirement"/>
      </w:pPr>
      <w:r>
        <w:rPr>
          <w:b/>
          <w:color w:val="2F6F73"/>
        </w:rPr>
        <w:t xml:space="preserve">MOV-16  </w:t>
      </w:r>
      <w:r>
        <w:t>Show phase unlock celebration</w:t>
      </w:r>
    </w:p>
    <w:p>
      <w:pPr>
        <w:pStyle w:val="Requirement"/>
      </w:pPr>
      <w:r>
        <w:rPr>
          <w:b/>
          <w:color w:val="2F6F73"/>
        </w:rPr>
        <w:t xml:space="preserve">MOV-17  </w:t>
      </w:r>
      <w:r>
        <w:t>Track workout consistency over 7, 30, and 90 days</w:t>
      </w:r>
    </w:p>
    <w:p>
      <w:pPr>
        <w:pStyle w:val="Requirement"/>
      </w:pPr>
      <w:r>
        <w:rPr>
          <w:b/>
          <w:color w:val="2F6F73"/>
        </w:rPr>
        <w:t xml:space="preserve">MOV-18  </w:t>
      </w:r>
      <w:r>
        <w:t>Cycle-aware training guidance when cycle tracking is enabled:</w:t>
      </w:r>
    </w:p>
    <w:p>
      <w:pPr>
        <w:pStyle w:val="ListBullet2"/>
      </w:pPr>
      <w:r>
        <w:t>Menstruation: recommend gentle movement, flag heavy session risk</w:t>
      </w:r>
    </w:p>
    <w:p>
      <w:pPr>
        <w:pStyle w:val="ListBullet2"/>
      </w:pPr>
      <w:r>
        <w:t>Follicular: allow progressive load increase</w:t>
      </w:r>
    </w:p>
    <w:p>
      <w:pPr>
        <w:pStyle w:val="ListBullet2"/>
      </w:pPr>
      <w:r>
        <w:t>Ovulation: peak training window note</w:t>
      </w:r>
    </w:p>
    <w:p>
      <w:pPr>
        <w:pStyle w:val="ListBullet2"/>
      </w:pPr>
      <w:r>
        <w:t>Luteal: reduce intensity expectation, note slower recovery</w:t>
      </w:r>
    </w:p>
    <w:p>
      <w:pPr>
        <w:pStyle w:val="Heading2"/>
      </w:pPr>
      <w:r>
        <w:t>Life Activity</w:t>
      </w:r>
    </w:p>
    <w:p>
      <w:r>
        <w:t>For physically demanding everyday activity that is not intentional training.</w:t>
      </w:r>
    </w:p>
    <w:p>
      <w:pPr>
        <w:pStyle w:val="Requirement"/>
      </w:pPr>
      <w:r>
        <w:rPr>
          <w:b/>
          <w:color w:val="2F6F73"/>
        </w:rPr>
        <w:t xml:space="preserve">MOV-19  </w:t>
      </w:r>
      <w:r>
        <w:t>Activity type:</w:t>
      </w:r>
    </w:p>
    <w:p>
      <w:pPr>
        <w:pStyle w:val="ListBullet2"/>
      </w:pPr>
      <w:r>
        <w:t>Gardening / yard work</w:t>
      </w:r>
    </w:p>
    <w:p>
      <w:pPr>
        <w:pStyle w:val="ListBullet2"/>
      </w:pPr>
      <w:r>
        <w:t>DIY / home project</w:t>
      </w:r>
    </w:p>
    <w:p>
      <w:pPr>
        <w:pStyle w:val="ListBullet2"/>
      </w:pPr>
      <w:r>
        <w:t>Moving / carrying</w:t>
      </w:r>
    </w:p>
    <w:p>
      <w:pPr>
        <w:pStyle w:val="ListBullet2"/>
      </w:pPr>
      <w:r>
        <w:t>Long walk</w:t>
      </w:r>
    </w:p>
    <w:p>
      <w:pPr>
        <w:pStyle w:val="ListBullet2"/>
      </w:pPr>
      <w:r>
        <w:t>Hiking</w:t>
      </w:r>
    </w:p>
    <w:p>
      <w:pPr>
        <w:pStyle w:val="ListBullet2"/>
      </w:pPr>
      <w:r>
        <w:t>Manual labour</w:t>
      </w:r>
    </w:p>
    <w:p>
      <w:pPr>
        <w:pStyle w:val="ListBullet2"/>
      </w:pPr>
      <w:r>
        <w:t>Heavy housework</w:t>
      </w:r>
    </w:p>
    <w:p>
      <w:pPr>
        <w:pStyle w:val="ListBullet2"/>
      </w:pPr>
      <w:r>
        <w:t>Other</w:t>
      </w:r>
    </w:p>
    <w:p>
      <w:pPr>
        <w:pStyle w:val="Requirement"/>
      </w:pPr>
      <w:r>
        <w:rPr>
          <w:b/>
          <w:color w:val="2F6F73"/>
        </w:rPr>
        <w:t xml:space="preserve">MOV-20  </w:t>
      </w:r>
      <w:r>
        <w:t>Intensity:</w:t>
      </w:r>
    </w:p>
    <w:p>
      <w:pPr>
        <w:pStyle w:val="ListBullet2"/>
      </w:pPr>
      <w:r>
        <w:t>Light</w:t>
      </w:r>
    </w:p>
    <w:p>
      <w:pPr>
        <w:pStyle w:val="ListBullet2"/>
      </w:pPr>
      <w:r>
        <w:t>Moderate</w:t>
      </w:r>
    </w:p>
    <w:p>
      <w:pPr>
        <w:pStyle w:val="ListBullet2"/>
      </w:pPr>
      <w:r>
        <w:t>Hard</w:t>
      </w:r>
    </w:p>
    <w:p>
      <w:pPr>
        <w:pStyle w:val="ListBullet2"/>
      </w:pPr>
      <w:r>
        <w:t>Very hard</w:t>
      </w:r>
    </w:p>
    <w:p>
      <w:pPr>
        <w:pStyle w:val="Requirement"/>
      </w:pPr>
      <w:r>
        <w:rPr>
          <w:b/>
          <w:color w:val="2F6F73"/>
        </w:rPr>
        <w:t xml:space="preserve">MOV-21  </w:t>
      </w:r>
      <w:r>
        <w:t>Award XP and AP</w:t>
      </w:r>
    </w:p>
    <w:p>
      <w:pPr>
        <w:pStyle w:val="Requirement"/>
      </w:pPr>
      <w:r>
        <w:rPr>
          <w:b/>
          <w:color w:val="2F6F73"/>
        </w:rPr>
        <w:t xml:space="preserve">MOV-22  </w:t>
      </w:r>
      <w:r>
        <w:t>Show today's entries</w:t>
      </w:r>
    </w:p>
    <w:p>
      <w:pPr>
        <w:pStyle w:val="Requirement"/>
      </w:pPr>
      <w:r>
        <w:rPr>
          <w:b/>
          <w:color w:val="2F6F73"/>
        </w:rPr>
        <w:t xml:space="preserve">MOV-23  </w:t>
      </w:r>
      <w:r>
        <w:t>Show history</w:t>
      </w:r>
    </w:p>
    <w:p>
      <w:pPr>
        <w:pStyle w:val="Requirement"/>
      </w:pPr>
      <w:r>
        <w:rPr>
          <w:b/>
          <w:color w:val="2F6F73"/>
        </w:rPr>
        <w:t xml:space="preserve">MOV-24  </w:t>
      </w:r>
      <w:r>
        <w:t>Add to Physical Load</w:t>
      </w:r>
    </w:p>
    <w:p>
      <w:pPr>
        <w:pStyle w:val="Requirement"/>
      </w:pPr>
      <w:r>
        <w:rPr>
          <w:b/>
          <w:color w:val="2F6F73"/>
        </w:rPr>
        <w:t xml:space="preserve">MOV-25  </w:t>
      </w:r>
      <w:r>
        <w:t>Add to Recovery Readiness</w:t>
      </w:r>
    </w:p>
    <w:p>
      <w:pPr>
        <w:pStyle w:val="Requirement"/>
      </w:pPr>
      <w:r>
        <w:rPr>
          <w:b/>
          <w:color w:val="2F6F73"/>
        </w:rPr>
        <w:t xml:space="preserve">MOV-26  </w:t>
      </w:r>
      <w:r>
        <w:t>Add to diary and exports</w:t>
      </w:r>
    </w:p>
    <w:p>
      <w:pPr>
        <w:pStyle w:val="Requirement"/>
      </w:pPr>
      <w:r>
        <w:rPr>
          <w:b/>
          <w:color w:val="2F6F73"/>
        </w:rPr>
        <w:t xml:space="preserve">MOV-27  </w:t>
      </w:r>
      <w:r>
        <w:t>Add to correlations and pattern discovery</w:t>
      </w:r>
    </w:p>
    <w:p>
      <w:pPr>
        <w:pStyle w:val="Requirement"/>
      </w:pPr>
      <w:r>
        <w:rPr>
          <w:b/>
          <w:color w:val="2F6F73"/>
        </w:rPr>
        <w:t xml:space="preserve">MOV-28  </w:t>
      </w:r>
      <w:r>
        <w:t>Never count toward structured training phase progression</w:t>
      </w:r>
    </w:p>
    <w:p>
      <w:pPr>
        <w:pStyle w:val="Heading2"/>
      </w:pPr>
      <w:r>
        <w:t>Steps</w:t>
      </w:r>
    </w:p>
    <w:p>
      <w:r>
        <w:t>Future native Android feature.</w:t>
      </w:r>
    </w:p>
    <w:p>
      <w:pPr>
        <w:pStyle w:val="Requirement"/>
      </w:pPr>
      <w:r>
        <w:rPr>
          <w:b/>
          <w:color w:val="2F6F73"/>
        </w:rPr>
        <w:t xml:space="preserve">MOV-29  </w:t>
      </w:r>
      <w:r>
        <w:t>Manual steps entry initially, only if useful</w:t>
      </w:r>
    </w:p>
    <w:p>
      <w:pPr>
        <w:pStyle w:val="Requirement"/>
      </w:pPr>
      <w:r>
        <w:rPr>
          <w:b/>
          <w:color w:val="2F6F73"/>
        </w:rPr>
        <w:t xml:space="preserve">MOV-30  </w:t>
      </w:r>
      <w:r>
        <w:t>Later integrate with Android Health Connect</w:t>
      </w:r>
    </w:p>
    <w:p>
      <w:pPr>
        <w:pStyle w:val="Requirement"/>
      </w:pPr>
      <w:r>
        <w:rPr>
          <w:b/>
          <w:color w:val="2F6F73"/>
        </w:rPr>
        <w:t xml:space="preserve">MOV-31  </w:t>
      </w:r>
      <w:r>
        <w:t>User permission flow</w:t>
      </w:r>
    </w:p>
    <w:p>
      <w:pPr>
        <w:pStyle w:val="Requirement"/>
      </w:pPr>
      <w:r>
        <w:rPr>
          <w:b/>
          <w:color w:val="2F6F73"/>
        </w:rPr>
        <w:t xml:space="preserve">MOV-32  </w:t>
      </w:r>
      <w:r>
        <w:t>Import daily steps automatically</w:t>
      </w:r>
    </w:p>
    <w:p>
      <w:pPr>
        <w:pStyle w:val="Requirement"/>
      </w:pPr>
      <w:r>
        <w:rPr>
          <w:b/>
          <w:color w:val="2F6F73"/>
        </w:rPr>
        <w:t xml:space="preserve">MOV-33  </w:t>
      </w:r>
      <w:r>
        <w:t>Do not treat steps as equivalent to Life Activity</w:t>
      </w:r>
    </w:p>
    <w:p>
      <w:pPr>
        <w:pStyle w:val="Requirement"/>
      </w:pPr>
      <w:r>
        <w:rPr>
          <w:b/>
          <w:color w:val="2F6F73"/>
        </w:rPr>
        <w:t xml:space="preserve">MOV-34  </w:t>
      </w:r>
      <w:r>
        <w:t>Include steps as one Physical Load contributor</w:t>
      </w:r>
    </w:p>
    <w:p>
      <w:pPr>
        <w:pStyle w:val="Requirement"/>
      </w:pPr>
      <w:r>
        <w:rPr>
          <w:b/>
          <w:color w:val="2F6F73"/>
        </w:rPr>
        <w:t xml:space="preserve">MOV-35  </w:t>
      </w:r>
      <w:r>
        <w:t>Handle missing permissions gracefully</w:t>
      </w:r>
    </w:p>
    <w:p>
      <w:pPr>
        <w:pStyle w:val="Heading1"/>
      </w:pPr>
      <w:r>
        <w:t>Physical Load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Describe total physical demand transparently and neutrally.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MVP</w:t>
            </w:r>
          </w:p>
        </w:tc>
      </w:tr>
    </w:tbl>
    <w:p/>
    <w:p>
      <w:r>
        <w:t>Physical Load is neutral and reflects physical demand, not "stress".</w:t>
      </w:r>
    </w:p>
    <w:p>
      <w:pPr>
        <w:pStyle w:val="Requirement"/>
      </w:pPr>
      <w:r>
        <w:rPr>
          <w:b/>
          <w:color w:val="2F6F73"/>
        </w:rPr>
        <w:t xml:space="preserve">LOD-01  </w:t>
      </w:r>
      <w:r>
        <w:t>Calculate Physical Load from:</w:t>
      </w:r>
    </w:p>
    <w:p>
      <w:pPr>
        <w:pStyle w:val="ListBullet2"/>
      </w:pPr>
      <w:r>
        <w:t>Structured training</w:t>
      </w:r>
    </w:p>
    <w:p>
      <w:pPr>
        <w:pStyle w:val="ListBullet2"/>
      </w:pPr>
      <w:r>
        <w:t>Life Activity</w:t>
      </w:r>
    </w:p>
    <w:p>
      <w:pPr>
        <w:pStyle w:val="ListBullet2"/>
      </w:pPr>
      <w:r>
        <w:t>Steps when available</w:t>
      </w:r>
    </w:p>
    <w:p>
      <w:pPr>
        <w:pStyle w:val="ListBullet2"/>
      </w:pPr>
      <w:r>
        <w:t>Sleep debt</w:t>
      </w:r>
    </w:p>
    <w:p>
      <w:pPr>
        <w:pStyle w:val="Requirement"/>
      </w:pPr>
      <w:r>
        <w:rPr>
          <w:b/>
          <w:color w:val="2F6F73"/>
        </w:rPr>
        <w:t xml:space="preserve">LOD-02  </w:t>
      </w:r>
      <w:r>
        <w:t>Keep components visible and explainable</w:t>
      </w:r>
    </w:p>
    <w:p>
      <w:pPr>
        <w:pStyle w:val="Requirement"/>
      </w:pPr>
      <w:r>
        <w:rPr>
          <w:b/>
          <w:color w:val="2F6F73"/>
        </w:rPr>
        <w:t xml:space="preserve">LOD-03  </w:t>
      </w:r>
      <w:r>
        <w:t>Categorise:</w:t>
      </w:r>
    </w:p>
    <w:p>
      <w:pPr>
        <w:pStyle w:val="ListBullet2"/>
      </w:pPr>
      <w:r>
        <w:t>Low</w:t>
      </w:r>
    </w:p>
    <w:p>
      <w:pPr>
        <w:pStyle w:val="ListBullet2"/>
      </w:pPr>
      <w:r>
        <w:t>Moderate</w:t>
      </w:r>
    </w:p>
    <w:p>
      <w:pPr>
        <w:pStyle w:val="ListBullet2"/>
      </w:pPr>
      <w:r>
        <w:t>High</w:t>
      </w:r>
    </w:p>
    <w:p>
      <w:pPr>
        <w:pStyle w:val="ListBullet2"/>
      </w:pPr>
      <w:r>
        <w:t>Very high</w:t>
      </w:r>
    </w:p>
    <w:p>
      <w:pPr>
        <w:pStyle w:val="Requirement"/>
      </w:pPr>
      <w:r>
        <w:rPr>
          <w:b/>
          <w:color w:val="2F6F73"/>
        </w:rPr>
        <w:t xml:space="preserve">LOD-04  </w:t>
      </w:r>
      <w:r>
        <w:t>Show contributor breakdown</w:t>
      </w:r>
    </w:p>
    <w:p>
      <w:pPr>
        <w:pStyle w:val="Requirement"/>
      </w:pPr>
      <w:r>
        <w:rPr>
          <w:b/>
          <w:color w:val="2F6F73"/>
        </w:rPr>
        <w:t xml:space="preserve">LOD-05  </w:t>
      </w:r>
      <w:r>
        <w:t>Store daily Physical Load score</w:t>
      </w:r>
    </w:p>
    <w:p>
      <w:pPr>
        <w:pStyle w:val="Requirement"/>
      </w:pPr>
      <w:r>
        <w:rPr>
          <w:b/>
          <w:color w:val="2F6F73"/>
        </w:rPr>
        <w:t xml:space="preserve">LOD-06  </w:t>
      </w:r>
      <w:r>
        <w:t>Include in diary</w:t>
      </w:r>
    </w:p>
    <w:p>
      <w:pPr>
        <w:pStyle w:val="Requirement"/>
      </w:pPr>
      <w:r>
        <w:rPr>
          <w:b/>
          <w:color w:val="2F6F73"/>
        </w:rPr>
        <w:t xml:space="preserve">LOD-07  </w:t>
      </w:r>
      <w:r>
        <w:t>Include in export</w:t>
      </w:r>
    </w:p>
    <w:p>
      <w:pPr>
        <w:pStyle w:val="Requirement"/>
      </w:pPr>
      <w:r>
        <w:rPr>
          <w:b/>
          <w:color w:val="2F6F73"/>
        </w:rPr>
        <w:t xml:space="preserve">LOD-08  </w:t>
      </w:r>
      <w:r>
        <w:t>Include in correlations</w:t>
      </w:r>
    </w:p>
    <w:p>
      <w:pPr>
        <w:pStyle w:val="Requirement"/>
      </w:pPr>
      <w:r>
        <w:rPr>
          <w:b/>
          <w:color w:val="2F6F73"/>
        </w:rPr>
        <w:t xml:space="preserve">LOD-09  </w:t>
      </w:r>
      <w:r>
        <w:t>Use for next-day recommendations</w:t>
      </w:r>
    </w:p>
    <w:p>
      <w:pPr>
        <w:pStyle w:val="Requirement"/>
      </w:pPr>
      <w:r>
        <w:rPr>
          <w:b/>
          <w:color w:val="2F6F73"/>
        </w:rPr>
        <w:t xml:space="preserve">LOD-10  </w:t>
      </w:r>
      <w:r>
        <w:t>Avoid negative or judgemental framing</w:t>
      </w:r>
    </w:p>
    <w:p>
      <w:pPr>
        <w:pStyle w:val="Heading1"/>
      </w:pPr>
      <w:r>
        <w:t>Recovery Readiness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Summarise recovery-supporting and recovery-limiting factors without medical claims.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MVP</w:t>
            </w:r>
          </w:p>
        </w:tc>
      </w:tr>
    </w:tbl>
    <w:p/>
    <w:p>
      <w:r>
        <w:t>Recovery Readiness is the result, distinct from Physical Load.</w:t>
      </w:r>
    </w:p>
    <w:p>
      <w:pPr>
        <w:pStyle w:val="Requirement"/>
      </w:pPr>
      <w:r>
        <w:rPr>
          <w:b/>
          <w:color w:val="2F6F73"/>
        </w:rPr>
        <w:t xml:space="preserve">REC-01  </w:t>
      </w:r>
      <w:r>
        <w:t>Calculate from:</w:t>
      </w:r>
    </w:p>
    <w:p>
      <w:pPr>
        <w:pStyle w:val="ListBullet2"/>
      </w:pPr>
      <w:r>
        <w:t>Sleep duration</w:t>
      </w:r>
    </w:p>
    <w:p>
      <w:pPr>
        <w:pStyle w:val="ListBullet2"/>
      </w:pPr>
      <w:r>
        <w:t>Sleep quality</w:t>
      </w:r>
    </w:p>
    <w:p>
      <w:pPr>
        <w:pStyle w:val="ListBullet2"/>
      </w:pPr>
      <w:r>
        <w:t>Energy</w:t>
      </w:r>
    </w:p>
    <w:p>
      <w:pPr>
        <w:pStyle w:val="ListBullet2"/>
      </w:pPr>
      <w:r>
        <w:t>Hydration</w:t>
      </w:r>
    </w:p>
    <w:p>
      <w:pPr>
        <w:pStyle w:val="ListBullet2"/>
      </w:pPr>
      <w:r>
        <w:t>Recent Physical Load</w:t>
      </w:r>
    </w:p>
    <w:p>
      <w:pPr>
        <w:pStyle w:val="ListBullet2"/>
      </w:pPr>
      <w:r>
        <w:t>Sugar</w:t>
      </w:r>
    </w:p>
    <w:p>
      <w:pPr>
        <w:pStyle w:val="ListBullet2"/>
      </w:pPr>
      <w:r>
        <w:t>Cycle phase when enabled</w:t>
      </w:r>
    </w:p>
    <w:p>
      <w:pPr>
        <w:pStyle w:val="Requirement"/>
      </w:pPr>
      <w:r>
        <w:rPr>
          <w:b/>
          <w:color w:val="2F6F73"/>
        </w:rPr>
        <w:t xml:space="preserve">REC-02  </w:t>
      </w:r>
      <w:r>
        <w:t>Keep calculation transparent</w:t>
      </w:r>
    </w:p>
    <w:p>
      <w:pPr>
        <w:pStyle w:val="Requirement"/>
      </w:pPr>
      <w:r>
        <w:rPr>
          <w:b/>
          <w:color w:val="2F6F73"/>
        </w:rPr>
        <w:t xml:space="preserve">REC-03  </w:t>
      </w:r>
      <w:r>
        <w:t>Show score and category</w:t>
      </w:r>
    </w:p>
    <w:p>
      <w:pPr>
        <w:pStyle w:val="Requirement"/>
      </w:pPr>
      <w:r>
        <w:rPr>
          <w:b/>
          <w:color w:val="2F6F73"/>
        </w:rPr>
        <w:t xml:space="preserve">REC-04  </w:t>
      </w:r>
      <w:r>
        <w:t>Categories:</w:t>
      </w:r>
    </w:p>
    <w:p>
      <w:pPr>
        <w:pStyle w:val="ListBullet2"/>
      </w:pPr>
      <w:r>
        <w:t>Low</w:t>
      </w:r>
    </w:p>
    <w:p>
      <w:pPr>
        <w:pStyle w:val="ListBullet2"/>
      </w:pPr>
      <w:r>
        <w:t>Moderate</w:t>
      </w:r>
    </w:p>
    <w:p>
      <w:pPr>
        <w:pStyle w:val="ListBullet2"/>
      </w:pPr>
      <w:r>
        <w:t>Good</w:t>
      </w:r>
    </w:p>
    <w:p>
      <w:pPr>
        <w:pStyle w:val="ListBullet2"/>
      </w:pPr>
      <w:r>
        <w:t>Excellent</w:t>
      </w:r>
    </w:p>
    <w:p>
      <w:pPr>
        <w:pStyle w:val="Requirement"/>
      </w:pPr>
      <w:r>
        <w:rPr>
          <w:b/>
          <w:color w:val="2F6F73"/>
        </w:rPr>
        <w:t xml:space="preserve">REC-05  </w:t>
      </w:r>
      <w:r>
        <w:t>Show factor breakdown</w:t>
      </w:r>
    </w:p>
    <w:p>
      <w:pPr>
        <w:pStyle w:val="Requirement"/>
      </w:pPr>
      <w:r>
        <w:rPr>
          <w:b/>
          <w:color w:val="2F6F73"/>
        </w:rPr>
        <w:t xml:space="preserve">REC-06  </w:t>
      </w:r>
      <w:r>
        <w:t>Explain what reduced or supported readiness</w:t>
      </w:r>
    </w:p>
    <w:p>
      <w:pPr>
        <w:pStyle w:val="Requirement"/>
      </w:pPr>
      <w:r>
        <w:rPr>
          <w:b/>
          <w:color w:val="2F6F73"/>
        </w:rPr>
        <w:t xml:space="preserve">REC-07  </w:t>
      </w:r>
      <w:r>
        <w:t>Store daily score</w:t>
      </w:r>
    </w:p>
    <w:p>
      <w:pPr>
        <w:pStyle w:val="Requirement"/>
      </w:pPr>
      <w:r>
        <w:rPr>
          <w:b/>
          <w:color w:val="2F6F73"/>
        </w:rPr>
        <w:t xml:space="preserve">REC-08  </w:t>
      </w:r>
      <w:r>
        <w:t>Include in insights and exports</w:t>
      </w:r>
    </w:p>
    <w:p>
      <w:pPr>
        <w:pStyle w:val="Requirement"/>
      </w:pPr>
      <w:r>
        <w:rPr>
          <w:b/>
          <w:color w:val="2F6F73"/>
        </w:rPr>
        <w:t xml:space="preserve">REC-09  </w:t>
      </w:r>
      <w:r>
        <w:t>Use to guide recommendations</w:t>
      </w:r>
    </w:p>
    <w:p>
      <w:pPr>
        <w:pStyle w:val="Requirement"/>
      </w:pPr>
      <w:r>
        <w:rPr>
          <w:b/>
          <w:color w:val="2F6F73"/>
        </w:rPr>
        <w:t xml:space="preserve">REC-10  </w:t>
      </w:r>
      <w:r>
        <w:t>Do not present as medical advice</w:t>
      </w:r>
    </w:p>
    <w:p>
      <w:pPr>
        <w:pStyle w:val="Heading1"/>
      </w:pPr>
      <w:r>
        <w:t>XP, AP, levels and progression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Create a satisfying numbers-go-up loop that rewards useful behaviour and partial effort.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MVP</w:t>
            </w:r>
          </w:p>
        </w:tc>
      </w:tr>
    </w:tbl>
    <w:p/>
    <w:p>
      <w:pPr>
        <w:pStyle w:val="Heading2"/>
      </w:pPr>
      <w:r>
        <w:t>XP</w:t>
      </w:r>
    </w:p>
    <w:p>
      <w:pPr>
        <w:pStyle w:val="Requirement"/>
      </w:pPr>
      <w:r>
        <w:rPr>
          <w:b/>
          <w:color w:val="2F6F73"/>
        </w:rPr>
        <w:t xml:space="preserve">GAM-01  </w:t>
      </w:r>
      <w:r>
        <w:t>Award XP for useful actions</w:t>
      </w:r>
    </w:p>
    <w:p>
      <w:pPr>
        <w:pStyle w:val="Requirement"/>
      </w:pPr>
      <w:r>
        <w:rPr>
          <w:b/>
          <w:color w:val="2F6F73"/>
        </w:rPr>
        <w:t xml:space="preserve">GAM-02  </w:t>
      </w:r>
      <w:r>
        <w:t>Exercises award XP individually</w:t>
      </w:r>
    </w:p>
    <w:p>
      <w:pPr>
        <w:pStyle w:val="Requirement"/>
      </w:pPr>
      <w:r>
        <w:rPr>
          <w:b/>
          <w:color w:val="2F6F73"/>
        </w:rPr>
        <w:t xml:space="preserve">GAM-03  </w:t>
      </w:r>
      <w:r>
        <w:t>Partial effort is rewarded</w:t>
      </w:r>
    </w:p>
    <w:p>
      <w:pPr>
        <w:pStyle w:val="Requirement"/>
      </w:pPr>
      <w:r>
        <w:rPr>
          <w:b/>
          <w:color w:val="2F6F73"/>
        </w:rPr>
        <w:t xml:space="preserve">GAM-04  </w:t>
      </w:r>
      <w:r>
        <w:t>Daily quest completion bonus</w:t>
      </w:r>
    </w:p>
    <w:p>
      <w:pPr>
        <w:pStyle w:val="Requirement"/>
      </w:pPr>
      <w:r>
        <w:rPr>
          <w:b/>
          <w:color w:val="2F6F73"/>
        </w:rPr>
        <w:t xml:space="preserve">GAM-05  </w:t>
      </w:r>
      <w:r>
        <w:t>Full workout bonus</w:t>
      </w:r>
    </w:p>
    <w:p>
      <w:pPr>
        <w:pStyle w:val="Requirement"/>
      </w:pPr>
      <w:r>
        <w:rPr>
          <w:b/>
          <w:color w:val="2F6F73"/>
        </w:rPr>
        <w:t xml:space="preserve">GAM-06  </w:t>
      </w:r>
      <w:r>
        <w:t>Consistency bonuses</w:t>
      </w:r>
    </w:p>
    <w:p>
      <w:pPr>
        <w:pStyle w:val="Requirement"/>
      </w:pPr>
      <w:r>
        <w:rPr>
          <w:b/>
          <w:color w:val="2F6F73"/>
        </w:rPr>
        <w:t xml:space="preserve">GAM-07  </w:t>
      </w:r>
      <w:r>
        <w:t>Level system</w:t>
      </w:r>
    </w:p>
    <w:p>
      <w:pPr>
        <w:pStyle w:val="Requirement"/>
      </w:pPr>
      <w:r>
        <w:rPr>
          <w:b/>
          <w:color w:val="2F6F73"/>
        </w:rPr>
        <w:t xml:space="preserve">GAM-08  </w:t>
      </w:r>
      <w:r>
        <w:t>Visually meaningful level-up animation</w:t>
      </w:r>
    </w:p>
    <w:p>
      <w:pPr>
        <w:pStyle w:val="Heading2"/>
      </w:pPr>
      <w:r>
        <w:t>AP</w:t>
      </w:r>
    </w:p>
    <w:p>
      <w:pPr>
        <w:pStyle w:val="Requirement"/>
      </w:pPr>
      <w:r>
        <w:rPr>
          <w:b/>
          <w:color w:val="2F6F73"/>
        </w:rPr>
        <w:t xml:space="preserve">GAM-09  </w:t>
      </w:r>
      <w:r>
        <w:t>AP is spendable</w:t>
      </w:r>
    </w:p>
    <w:p>
      <w:pPr>
        <w:pStyle w:val="Requirement"/>
      </w:pPr>
      <w:r>
        <w:rPr>
          <w:b/>
          <w:color w:val="2F6F73"/>
        </w:rPr>
        <w:t xml:space="preserve">GAM-10  </w:t>
      </w:r>
      <w:r>
        <w:t>Award AP for useful actions</w:t>
      </w:r>
    </w:p>
    <w:p>
      <w:pPr>
        <w:pStyle w:val="Requirement"/>
      </w:pPr>
      <w:r>
        <w:rPr>
          <w:b/>
          <w:color w:val="2F6F73"/>
        </w:rPr>
        <w:t xml:space="preserve">GAM-11  </w:t>
      </w:r>
      <w:r>
        <w:t>Double AP on milestone days</w:t>
      </w:r>
    </w:p>
    <w:p>
      <w:pPr>
        <w:pStyle w:val="Requirement"/>
      </w:pPr>
      <w:r>
        <w:rPr>
          <w:b/>
          <w:color w:val="2F6F73"/>
        </w:rPr>
        <w:t xml:space="preserve">GAM-12  </w:t>
      </w:r>
      <w:r>
        <w:t>Show current balance</w:t>
      </w:r>
    </w:p>
    <w:p>
      <w:pPr>
        <w:pStyle w:val="Requirement"/>
      </w:pPr>
      <w:r>
        <w:rPr>
          <w:b/>
          <w:color w:val="2F6F73"/>
        </w:rPr>
        <w:t xml:space="preserve">GAM-13  </w:t>
      </w:r>
      <w:r>
        <w:t>Record purchases</w:t>
      </w:r>
    </w:p>
    <w:p>
      <w:pPr>
        <w:pStyle w:val="Requirement"/>
      </w:pPr>
      <w:r>
        <w:rPr>
          <w:b/>
          <w:color w:val="2F6F73"/>
        </w:rPr>
        <w:t xml:space="preserve">GAM-14  </w:t>
      </w:r>
      <w:r>
        <w:t>Prevent negative balance</w:t>
      </w:r>
    </w:p>
    <w:p>
      <w:pPr>
        <w:pStyle w:val="Heading2"/>
      </w:pPr>
      <w:r>
        <w:t>Level Curve</w:t>
      </w:r>
    </w:p>
    <w:p>
      <w:pPr>
        <w:pStyle w:val="Requirement"/>
      </w:pPr>
      <w:r>
        <w:rPr>
          <w:b/>
          <w:color w:val="2F6F73"/>
        </w:rPr>
        <w:t xml:space="preserve">GAM-15  </w:t>
      </w:r>
      <w:r>
        <w:t>Use a deliberate progression curve</w:t>
      </w:r>
    </w:p>
    <w:p>
      <w:pPr>
        <w:pStyle w:val="Requirement"/>
      </w:pPr>
      <w:r>
        <w:rPr>
          <w:b/>
          <w:color w:val="2F6F73"/>
        </w:rPr>
        <w:t xml:space="preserve">GAM-16  </w:t>
      </w:r>
      <w:r>
        <w:t>Early levels should arrive quickly</w:t>
      </w:r>
    </w:p>
    <w:p>
      <w:pPr>
        <w:pStyle w:val="Requirement"/>
      </w:pPr>
      <w:r>
        <w:rPr>
          <w:b/>
          <w:color w:val="2F6F73"/>
        </w:rPr>
        <w:t xml:space="preserve">GAM-17  </w:t>
      </w:r>
      <w:r>
        <w:t>Higher levels require gradually more XP</w:t>
      </w:r>
    </w:p>
    <w:p>
      <w:pPr>
        <w:pStyle w:val="Requirement"/>
      </w:pPr>
      <w:r>
        <w:rPr>
          <w:b/>
          <w:color w:val="2F6F73"/>
        </w:rPr>
        <w:t xml:space="preserve">GAM-18  </w:t>
      </w:r>
      <w:r>
        <w:t>Level-ups should feel impactful</w:t>
      </w:r>
    </w:p>
    <w:p>
      <w:pPr>
        <w:pStyle w:val="Requirement"/>
      </w:pPr>
      <w:r>
        <w:rPr>
          <w:b/>
          <w:color w:val="2F6F73"/>
        </w:rPr>
        <w:t xml:space="preserve">GAM-19  </w:t>
      </w:r>
      <w:r>
        <w:t>Store total XP independently from level display</w:t>
      </w:r>
    </w:p>
    <w:p>
      <w:pPr>
        <w:pStyle w:val="Heading1"/>
      </w:pPr>
      <w:r>
        <w:t>Streaks, savers and milestones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Recognise consistency without turning missed days into punishment.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Next</w:t>
            </w:r>
          </w:p>
        </w:tc>
      </w:tr>
    </w:tbl>
    <w:p/>
    <w:p>
      <w:pPr>
        <w:pStyle w:val="Heading2"/>
      </w:pPr>
      <w:r>
        <w:t>Streak Logic</w:t>
      </w:r>
    </w:p>
    <w:p>
      <w:pPr>
        <w:pStyle w:val="Requirement"/>
      </w:pPr>
      <w:r>
        <w:rPr>
          <w:b/>
          <w:color w:val="2F6F73"/>
        </w:rPr>
        <w:t xml:space="preserve">STR-01  </w:t>
      </w:r>
      <w:r>
        <w:t>Streak based on completed daily diary or defined day completion</w:t>
      </w:r>
    </w:p>
    <w:p>
      <w:pPr>
        <w:pStyle w:val="Requirement"/>
      </w:pPr>
      <w:r>
        <w:rPr>
          <w:b/>
          <w:color w:val="2F6F73"/>
        </w:rPr>
        <w:t xml:space="preserve">STR-02  </w:t>
      </w:r>
      <w:r>
        <w:t>Do not reset home summaries immediately after saving diary</w:t>
      </w:r>
    </w:p>
    <w:p>
      <w:pPr>
        <w:pStyle w:val="Requirement"/>
      </w:pPr>
      <w:r>
        <w:rPr>
          <w:b/>
          <w:color w:val="2F6F73"/>
        </w:rPr>
        <w:t xml:space="preserve">STR-03  </w:t>
      </w:r>
      <w:r>
        <w:t>New day reset occurs on the next calendar day</w:t>
      </w:r>
    </w:p>
    <w:p>
      <w:pPr>
        <w:pStyle w:val="Requirement"/>
      </w:pPr>
      <w:r>
        <w:rPr>
          <w:b/>
          <w:color w:val="2F6F73"/>
        </w:rPr>
        <w:t xml:space="preserve">STR-04  </w:t>
      </w:r>
      <w:r>
        <w:t>Handle today and yesterday correctly</w:t>
      </w:r>
    </w:p>
    <w:p>
      <w:pPr>
        <w:pStyle w:val="Requirement"/>
      </w:pPr>
      <w:r>
        <w:rPr>
          <w:b/>
          <w:color w:val="2F6F73"/>
        </w:rPr>
        <w:t xml:space="preserve">STR-05  </w:t>
      </w:r>
      <w:r>
        <w:t>Avoid timezone-related streak errors</w:t>
      </w:r>
    </w:p>
    <w:p>
      <w:pPr>
        <w:pStyle w:val="Heading2"/>
      </w:pPr>
      <w:r>
        <w:t>Streak Saver</w:t>
      </w:r>
    </w:p>
    <w:p>
      <w:pPr>
        <w:pStyle w:val="Requirement"/>
      </w:pPr>
      <w:r>
        <w:rPr>
          <w:b/>
          <w:color w:val="2F6F73"/>
        </w:rPr>
        <w:t xml:space="preserve">STR-06  </w:t>
      </w:r>
      <w:r>
        <w:t>Purchasable in Reward Shop</w:t>
      </w:r>
    </w:p>
    <w:p>
      <w:pPr>
        <w:pStyle w:val="Requirement"/>
      </w:pPr>
      <w:r>
        <w:rPr>
          <w:b/>
          <w:color w:val="2F6F73"/>
        </w:rPr>
        <w:t xml:space="preserve">STR-07  </w:t>
      </w:r>
      <w:r>
        <w:t>Bankable</w:t>
      </w:r>
    </w:p>
    <w:p>
      <w:pPr>
        <w:pStyle w:val="Requirement"/>
      </w:pPr>
      <w:r>
        <w:rPr>
          <w:b/>
          <w:color w:val="2F6F73"/>
        </w:rPr>
        <w:t xml:space="preserve">STR-08  </w:t>
      </w:r>
      <w:r>
        <w:t>If a streak breaks and a saver exists:</w:t>
      </w:r>
    </w:p>
    <w:p>
      <w:pPr>
        <w:pStyle w:val="ListBullet2"/>
      </w:pPr>
      <w:r>
        <w:t>Show popup</w:t>
      </w:r>
    </w:p>
    <w:p>
      <w:pPr>
        <w:pStyle w:val="ListBullet2"/>
      </w:pPr>
      <w:r>
        <w:t>Ask whether to use it</w:t>
      </w:r>
    </w:p>
    <w:p>
      <w:pPr>
        <w:pStyle w:val="ListBullet2"/>
      </w:pPr>
      <w:r>
        <w:t>Use saver only after confirmation</w:t>
      </w:r>
    </w:p>
    <w:p>
      <w:pPr>
        <w:pStyle w:val="Requirement"/>
      </w:pPr>
      <w:r>
        <w:rPr>
          <w:b/>
          <w:color w:val="2F6F73"/>
        </w:rPr>
        <w:t xml:space="preserve">STR-09  </w:t>
      </w:r>
      <w:r>
        <w:t>If no saver exists:</w:t>
      </w:r>
    </w:p>
    <w:p>
      <w:pPr>
        <w:pStyle w:val="ListBullet2"/>
      </w:pPr>
      <w:r>
        <w:t>Do not show the option</w:t>
      </w:r>
    </w:p>
    <w:p>
      <w:pPr>
        <w:pStyle w:val="Requirement"/>
      </w:pPr>
      <w:r>
        <w:rPr>
          <w:b/>
          <w:color w:val="2F6F73"/>
        </w:rPr>
        <w:t xml:space="preserve">STR-10  </w:t>
      </w:r>
      <w:r>
        <w:t>Record saver usage</w:t>
      </w:r>
    </w:p>
    <w:p>
      <w:pPr>
        <w:pStyle w:val="Requirement"/>
      </w:pPr>
      <w:r>
        <w:rPr>
          <w:b/>
          <w:color w:val="2F6F73"/>
        </w:rPr>
        <w:t xml:space="preserve">STR-11  </w:t>
      </w:r>
      <w:r>
        <w:t>Prevent repeated prompts</w:t>
      </w:r>
    </w:p>
    <w:p>
      <w:pPr>
        <w:pStyle w:val="Heading2"/>
      </w:pPr>
      <w:r>
        <w:t>Milestone Visual Design</w:t>
      </w:r>
    </w:p>
    <w:p>
      <w:pPr>
        <w:pStyle w:val="Requirement"/>
      </w:pPr>
      <w:r>
        <w:rPr>
          <w:b/>
          <w:color w:val="2F6F73"/>
        </w:rPr>
        <w:t xml:space="preserve">STR-12  </w:t>
      </w:r>
      <w:r>
        <w:t>Remove abrasive orange/gold full-app recolouring</w:t>
      </w:r>
    </w:p>
    <w:p>
      <w:pPr>
        <w:pStyle w:val="Requirement"/>
      </w:pPr>
      <w:r>
        <w:rPr>
          <w:b/>
          <w:color w:val="2F6F73"/>
        </w:rPr>
        <w:t xml:space="preserve">STR-13  </w:t>
      </w:r>
      <w:r>
        <w:t>Keep the normal Momentum palette</w:t>
      </w:r>
    </w:p>
    <w:p>
      <w:pPr>
        <w:pStyle w:val="Requirement"/>
      </w:pPr>
      <w:r>
        <w:rPr>
          <w:b/>
          <w:color w:val="2F6F73"/>
        </w:rPr>
        <w:t xml:space="preserve">STR-14  </w:t>
      </w:r>
      <w:r>
        <w:t>Elegant metallic card borders</w:t>
      </w:r>
    </w:p>
    <w:p>
      <w:pPr>
        <w:pStyle w:val="Requirement"/>
      </w:pPr>
      <w:r>
        <w:rPr>
          <w:b/>
          <w:color w:val="2F6F73"/>
        </w:rPr>
        <w:t xml:space="preserve">STR-15  </w:t>
      </w:r>
      <w:r>
        <w:t>Animated highlight rotating around the border</w:t>
      </w:r>
    </w:p>
    <w:p>
      <w:pPr>
        <w:pStyle w:val="Requirement"/>
      </w:pPr>
      <w:r>
        <w:rPr>
          <w:b/>
          <w:color w:val="2F6F73"/>
        </w:rPr>
        <w:t xml:space="preserve">STR-16  </w:t>
      </w:r>
      <w:r>
        <w:t>Slow, subtle animation</w:t>
      </w:r>
    </w:p>
    <w:p>
      <w:pPr>
        <w:pStyle w:val="Requirement"/>
      </w:pPr>
      <w:r>
        <w:rPr>
          <w:b/>
          <w:color w:val="2F6F73"/>
        </w:rPr>
        <w:t xml:space="preserve">STR-17  </w:t>
      </w:r>
      <w:r>
        <w:t>One-time milestone overlay</w:t>
      </w:r>
    </w:p>
    <w:p>
      <w:pPr>
        <w:pStyle w:val="Requirement"/>
      </w:pPr>
      <w:r>
        <w:rPr>
          <w:b/>
          <w:color w:val="2F6F73"/>
        </w:rPr>
        <w:t xml:space="preserve">STR-18  </w:t>
      </w:r>
      <w:r>
        <w:t>No confetti or aggressive flashing</w:t>
      </w:r>
    </w:p>
    <w:p>
      <w:pPr>
        <w:pStyle w:val="Requirement"/>
      </w:pPr>
      <w:r>
        <w:rPr>
          <w:b/>
          <w:color w:val="2F6F73"/>
        </w:rPr>
        <w:t xml:space="preserve">STR-19  </w:t>
      </w:r>
      <w:r>
        <w:t>Use metal tiers:</w:t>
      </w:r>
    </w:p>
    <w:p>
      <w:pPr>
        <w:pStyle w:val="ListBullet2"/>
      </w:pPr>
      <w:r>
        <w:t>Bronze</w:t>
      </w:r>
    </w:p>
    <w:p>
      <w:pPr>
        <w:pStyle w:val="ListBullet2"/>
      </w:pPr>
      <w:r>
        <w:t>Silver</w:t>
      </w:r>
    </w:p>
    <w:p>
      <w:pPr>
        <w:pStyle w:val="ListBullet2"/>
      </w:pPr>
      <w:r>
        <w:t>Gold</w:t>
      </w:r>
    </w:p>
    <w:p>
      <w:pPr>
        <w:pStyle w:val="ListBullet2"/>
      </w:pPr>
      <w:r>
        <w:t>Platinum</w:t>
      </w:r>
    </w:p>
    <w:p>
      <w:pPr>
        <w:pStyle w:val="Requirement"/>
      </w:pPr>
      <w:r>
        <w:rPr>
          <w:b/>
          <w:color w:val="2F6F73"/>
        </w:rPr>
        <w:t xml:space="preserve">STR-20  </w:t>
      </w:r>
      <w:r>
        <w:t>Milestone cards should feel prestigious and minimal</w:t>
      </w:r>
    </w:p>
    <w:p>
      <w:pPr>
        <w:pStyle w:val="Requirement"/>
      </w:pPr>
      <w:r>
        <w:rPr>
          <w:b/>
          <w:color w:val="2F6F73"/>
        </w:rPr>
        <w:t xml:space="preserve">STR-21  </w:t>
      </w:r>
      <w:r>
        <w:t>Respect reduced-motion accessibility setting</w:t>
      </w:r>
    </w:p>
    <w:p>
      <w:pPr>
        <w:pStyle w:val="Requirement"/>
      </w:pPr>
      <w:r>
        <w:rPr>
          <w:b/>
          <w:color w:val="2F6F73"/>
        </w:rPr>
        <w:t xml:space="preserve">STR-22  </w:t>
      </w:r>
      <w:r>
        <w:t>Achievement history / collectibles view</w:t>
      </w:r>
    </w:p>
    <w:p>
      <w:pPr>
        <w:pStyle w:val="Heading1"/>
      </w:pPr>
      <w:r>
        <w:t>Reward Shop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Let AP fund personally meaningful rewards and limited utility items.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Next</w:t>
            </w:r>
          </w:p>
        </w:tc>
      </w:tr>
    </w:tbl>
    <w:p/>
    <w:p>
      <w:pPr>
        <w:pStyle w:val="Requirement"/>
      </w:pPr>
      <w:r>
        <w:rPr>
          <w:b/>
          <w:color w:val="2F6F73"/>
        </w:rPr>
        <w:t xml:space="preserve">SHP-01  </w:t>
      </w:r>
      <w:r>
        <w:t>Show AP balance</w:t>
      </w:r>
    </w:p>
    <w:p>
      <w:pPr>
        <w:pStyle w:val="Requirement"/>
      </w:pPr>
      <w:r>
        <w:rPr>
          <w:b/>
          <w:color w:val="2F6F73"/>
        </w:rPr>
        <w:t xml:space="preserve">SHP-02  </w:t>
      </w:r>
      <w:r>
        <w:t>Add custom rewards</w:t>
      </w:r>
    </w:p>
    <w:p>
      <w:pPr>
        <w:pStyle w:val="Requirement"/>
      </w:pPr>
      <w:r>
        <w:rPr>
          <w:b/>
          <w:color w:val="2F6F73"/>
        </w:rPr>
        <w:t xml:space="preserve">SHP-03  </w:t>
      </w:r>
      <w:r>
        <w:t>Reward name</w:t>
      </w:r>
    </w:p>
    <w:p>
      <w:pPr>
        <w:pStyle w:val="Requirement"/>
      </w:pPr>
      <w:r>
        <w:rPr>
          <w:b/>
          <w:color w:val="2F6F73"/>
        </w:rPr>
        <w:t xml:space="preserve">SHP-04  </w:t>
      </w:r>
      <w:r>
        <w:t>AP cost</w:t>
      </w:r>
    </w:p>
    <w:p>
      <w:pPr>
        <w:pStyle w:val="Requirement"/>
      </w:pPr>
      <w:r>
        <w:rPr>
          <w:b/>
          <w:color w:val="2F6F73"/>
        </w:rPr>
        <w:t xml:space="preserve">SHP-05  </w:t>
      </w:r>
      <w:r>
        <w:t>Category</w:t>
      </w:r>
    </w:p>
    <w:p>
      <w:pPr>
        <w:pStyle w:val="Requirement"/>
      </w:pPr>
      <w:r>
        <w:rPr>
          <w:b/>
          <w:color w:val="2F6F73"/>
        </w:rPr>
        <w:t xml:space="preserve">SHP-06  </w:t>
      </w:r>
      <w:r>
        <w:t>Purchase reward</w:t>
      </w:r>
    </w:p>
    <w:p>
      <w:pPr>
        <w:pStyle w:val="Requirement"/>
      </w:pPr>
      <w:r>
        <w:rPr>
          <w:b/>
          <w:color w:val="2F6F73"/>
        </w:rPr>
        <w:t xml:space="preserve">SHP-07  </w:t>
      </w:r>
      <w:r>
        <w:t>Record purchase history</w:t>
      </w:r>
    </w:p>
    <w:p>
      <w:pPr>
        <w:pStyle w:val="Requirement"/>
      </w:pPr>
      <w:r>
        <w:rPr>
          <w:b/>
          <w:color w:val="2F6F73"/>
        </w:rPr>
        <w:t xml:space="preserve">SHP-08  </w:t>
      </w:r>
      <w:r>
        <w:t>Disable purchase when AP is insufficient</w:t>
      </w:r>
    </w:p>
    <w:p>
      <w:pPr>
        <w:pStyle w:val="Requirement"/>
      </w:pPr>
      <w:r>
        <w:rPr>
          <w:b/>
          <w:color w:val="2F6F73"/>
        </w:rPr>
        <w:t xml:space="preserve">SHP-09  </w:t>
      </w:r>
      <w:r>
        <w:t>Remove generic suggested rewards</w:t>
      </w:r>
    </w:p>
    <w:p>
      <w:pPr>
        <w:pStyle w:val="Requirement"/>
      </w:pPr>
      <w:r>
        <w:rPr>
          <w:b/>
          <w:color w:val="2F6F73"/>
        </w:rPr>
        <w:t xml:space="preserve">SHP-10  </w:t>
      </w:r>
      <w:r>
        <w:t>Keep utility items:</w:t>
      </w:r>
    </w:p>
    <w:p>
      <w:pPr>
        <w:pStyle w:val="ListBullet2"/>
      </w:pPr>
      <w:r>
        <w:t>Quest reroll</w:t>
      </w:r>
    </w:p>
    <w:p>
      <w:pPr>
        <w:pStyle w:val="ListBullet2"/>
      </w:pPr>
      <w:r>
        <w:t>Streak Saver</w:t>
      </w:r>
    </w:p>
    <w:p>
      <w:pPr>
        <w:pStyle w:val="Requirement"/>
      </w:pPr>
      <w:r>
        <w:rPr>
          <w:b/>
          <w:color w:val="2F6F73"/>
        </w:rPr>
        <w:t xml:space="preserve">SHP-11  </w:t>
      </w:r>
      <w:r>
        <w:t>Show banked utility item counts</w:t>
      </w:r>
    </w:p>
    <w:p>
      <w:pPr>
        <w:pStyle w:val="Requirement"/>
      </w:pPr>
      <w:r>
        <w:rPr>
          <w:b/>
          <w:color w:val="2F6F73"/>
        </w:rPr>
        <w:t xml:space="preserve">SHP-12  </w:t>
      </w:r>
      <w:r>
        <w:t>Include purchases in diary and export</w:t>
      </w:r>
    </w:p>
    <w:p>
      <w:pPr>
        <w:pStyle w:val="Heading1"/>
      </w:pPr>
      <w:r>
        <w:t>Diary and End Day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Create an editable daily record without clearing the live dashboard prematurely.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MVP</w:t>
            </w:r>
          </w:p>
        </w:tc>
      </w:tr>
    </w:tbl>
    <w:p/>
    <w:p>
      <w:pPr>
        <w:pStyle w:val="Requirement"/>
      </w:pPr>
      <w:r>
        <w:rPr>
          <w:b/>
          <w:color w:val="2F6F73"/>
        </w:rPr>
        <w:t xml:space="preserve">DIA-01  </w:t>
      </w:r>
      <w:r>
        <w:t>Generate a structured daily diary</w:t>
      </w:r>
    </w:p>
    <w:p>
      <w:pPr>
        <w:pStyle w:val="Requirement"/>
      </w:pPr>
      <w:r>
        <w:rPr>
          <w:b/>
          <w:color w:val="2F6F73"/>
        </w:rPr>
        <w:t xml:space="preserve">DIA-02  </w:t>
      </w:r>
      <w:r>
        <w:t>Include:</w:t>
      </w:r>
    </w:p>
    <w:p>
      <w:pPr>
        <w:pStyle w:val="ListBullet2"/>
      </w:pPr>
      <w:r>
        <w:t>Mood</w:t>
      </w:r>
    </w:p>
    <w:p>
      <w:pPr>
        <w:pStyle w:val="ListBullet2"/>
      </w:pPr>
      <w:r>
        <w:t>Sleep</w:t>
      </w:r>
    </w:p>
    <w:p>
      <w:pPr>
        <w:pStyle w:val="ListBullet2"/>
      </w:pPr>
      <w:r>
        <w:t>Hydration</w:t>
      </w:r>
    </w:p>
    <w:p>
      <w:pPr>
        <w:pStyle w:val="ListBullet2"/>
      </w:pPr>
      <w:r>
        <w:t>Food</w:t>
      </w:r>
    </w:p>
    <w:p>
      <w:pPr>
        <w:pStyle w:val="ListBullet2"/>
      </w:pPr>
      <w:r>
        <w:t>Sugar</w:t>
      </w:r>
    </w:p>
    <w:p>
      <w:pPr>
        <w:pStyle w:val="ListBullet2"/>
      </w:pPr>
      <w:r>
        <w:t>Naps</w:t>
      </w:r>
    </w:p>
    <w:p>
      <w:pPr>
        <w:pStyle w:val="ListBullet2"/>
      </w:pPr>
      <w:r>
        <w:t>Home care</w:t>
      </w:r>
    </w:p>
    <w:p>
      <w:pPr>
        <w:pStyle w:val="ListBullet2"/>
      </w:pPr>
      <w:r>
        <w:t>Structured training</w:t>
      </w:r>
    </w:p>
    <w:p>
      <w:pPr>
        <w:pStyle w:val="ListBullet2"/>
      </w:pPr>
      <w:r>
        <w:t>Life Activity</w:t>
      </w:r>
    </w:p>
    <w:p>
      <w:pPr>
        <w:pStyle w:val="ListBullet2"/>
      </w:pPr>
      <w:r>
        <w:t>Physical Load</w:t>
      </w:r>
    </w:p>
    <w:p>
      <w:pPr>
        <w:pStyle w:val="ListBullet2"/>
      </w:pPr>
      <w:r>
        <w:t>Recovery Readiness</w:t>
      </w:r>
    </w:p>
    <w:p>
      <w:pPr>
        <w:pStyle w:val="ListBullet2"/>
      </w:pPr>
      <w:r>
        <w:t>Cycle phase when enabled</w:t>
      </w:r>
    </w:p>
    <w:p>
      <w:pPr>
        <w:pStyle w:val="ListBullet2"/>
      </w:pPr>
      <w:r>
        <w:t>Medications taken when enabled</w:t>
      </w:r>
    </w:p>
    <w:p>
      <w:pPr>
        <w:pStyle w:val="ListBullet2"/>
      </w:pPr>
      <w:r>
        <w:t>Bowel summary when enabled (discreetly worded)</w:t>
      </w:r>
    </w:p>
    <w:p>
      <w:pPr>
        <w:pStyle w:val="ListBullet2"/>
      </w:pPr>
      <w:r>
        <w:t>Rewards redeemed</w:t>
      </w:r>
    </w:p>
    <w:p>
      <w:pPr>
        <w:pStyle w:val="Requirement"/>
      </w:pPr>
      <w:r>
        <w:rPr>
          <w:b/>
          <w:color w:val="2F6F73"/>
        </w:rPr>
        <w:t xml:space="preserve">DIA-03  </w:t>
      </w:r>
      <w:r>
        <w:t>Allow editing before save</w:t>
      </w:r>
    </w:p>
    <w:p>
      <w:pPr>
        <w:pStyle w:val="Requirement"/>
      </w:pPr>
      <w:r>
        <w:rPr>
          <w:b/>
          <w:color w:val="2F6F73"/>
        </w:rPr>
        <w:t xml:space="preserve">DIA-04  </w:t>
      </w:r>
      <w:r>
        <w:t>Save diary entry</w:t>
      </w:r>
    </w:p>
    <w:p>
      <w:pPr>
        <w:pStyle w:val="Requirement"/>
      </w:pPr>
      <w:r>
        <w:rPr>
          <w:b/>
          <w:color w:val="2F6F73"/>
        </w:rPr>
        <w:t xml:space="preserve">DIA-05  </w:t>
      </w:r>
      <w:r>
        <w:t>Do not wipe the current dashboard until the next day</w:t>
      </w:r>
    </w:p>
    <w:p>
      <w:pPr>
        <w:pStyle w:val="Requirement"/>
      </w:pPr>
      <w:r>
        <w:rPr>
          <w:b/>
          <w:color w:val="2F6F73"/>
        </w:rPr>
        <w:t xml:space="preserve">DIA-06  </w:t>
      </w:r>
      <w:r>
        <w:t>Prevent duplicate daily diary entries or support intentional overwrite</w:t>
      </w:r>
    </w:p>
    <w:p>
      <w:pPr>
        <w:pStyle w:val="Requirement"/>
      </w:pPr>
      <w:r>
        <w:rPr>
          <w:b/>
          <w:color w:val="2F6F73"/>
        </w:rPr>
        <w:t xml:space="preserve">DIA-07  </w:t>
      </w:r>
      <w:r>
        <w:t>Edit historical entries</w:t>
      </w:r>
    </w:p>
    <w:p>
      <w:pPr>
        <w:pStyle w:val="Requirement"/>
      </w:pPr>
      <w:r>
        <w:rPr>
          <w:b/>
          <w:color w:val="2F6F73"/>
        </w:rPr>
        <w:t xml:space="preserve">DIA-08  </w:t>
      </w:r>
      <w:r>
        <w:t>Delete entries with confirmation</w:t>
      </w:r>
    </w:p>
    <w:p>
      <w:pPr>
        <w:pStyle w:val="Requirement"/>
      </w:pPr>
      <w:r>
        <w:rPr>
          <w:b/>
          <w:color w:val="2F6F73"/>
        </w:rPr>
        <w:t xml:space="preserve">DIA-09  </w:t>
      </w:r>
      <w:r>
        <w:t>Show past entries</w:t>
      </w:r>
    </w:p>
    <w:p>
      <w:pPr>
        <w:pStyle w:val="Requirement"/>
      </w:pPr>
      <w:r>
        <w:rPr>
          <w:b/>
          <w:color w:val="2F6F73"/>
        </w:rPr>
        <w:t xml:space="preserve">DIA-10  </w:t>
      </w:r>
      <w:r>
        <w:t>Diary save archives all daily tracker data</w:t>
      </w:r>
    </w:p>
    <w:p>
      <w:pPr>
        <w:pStyle w:val="Heading1"/>
      </w:pPr>
      <w:r>
        <w:t>Insights and analytics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Turn accumulated data into robust, explainable summaries, comparisons and personal observations.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Basic weekly insights: MVP; full suite: Next</w:t>
            </w:r>
          </w:p>
        </w:tc>
      </w:tr>
    </w:tbl>
    <w:p/>
    <w:p>
      <w:r>
        <w:t>No ML required initially. All initial insights are deterministic and dataset-driven.</w:t>
      </w:r>
    </w:p>
    <w:p>
      <w:pPr>
        <w:pStyle w:val="Heading2"/>
      </w:pPr>
      <w:r>
        <w:t>Architecture</w:t>
      </w:r>
    </w:p>
    <w:p>
      <w:pPr>
        <w:pStyle w:val="Requirement"/>
      </w:pPr>
      <w:r>
        <w:rPr>
          <w:b/>
          <w:color w:val="2F6F73"/>
        </w:rPr>
        <w:t xml:space="preserve">INS-01  </w:t>
      </w:r>
      <w:r>
        <w:t>Separate analytics engine from UI</w:t>
      </w:r>
    </w:p>
    <w:p>
      <w:pPr>
        <w:pStyle w:val="Requirement"/>
      </w:pPr>
      <w:r>
        <w:rPr>
          <w:b/>
          <w:color w:val="2F6F73"/>
        </w:rPr>
        <w:t xml:space="preserve">INS-02  </w:t>
      </w:r>
      <w:r>
        <w:t>Separate renderers/screens for:</w:t>
      </w:r>
    </w:p>
    <w:p>
      <w:pPr>
        <w:pStyle w:val="ListBullet2"/>
      </w:pPr>
      <w:r>
        <w:t>Overview</w:t>
      </w:r>
    </w:p>
    <w:p>
      <w:pPr>
        <w:pStyle w:val="ListBullet2"/>
      </w:pPr>
      <w:r>
        <w:t>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Patterns</w:t>
      </w:r>
    </w:p>
    <w:p>
      <w:pPr>
        <w:pStyle w:val="Requirement"/>
      </w:pPr>
      <w:r>
        <w:rPr>
          <w:b/>
          <w:color w:val="2F6F73"/>
        </w:rPr>
        <w:t xml:space="preserve">INS-03  </w:t>
      </w:r>
      <w:r>
        <w:t>One failed chart must not blank the entire Insights section</w:t>
      </w:r>
    </w:p>
    <w:p>
      <w:pPr>
        <w:pStyle w:val="Requirement"/>
      </w:pPr>
      <w:r>
        <w:rPr>
          <w:b/>
          <w:color w:val="2F6F73"/>
        </w:rPr>
        <w:t xml:space="preserve">INS-04  </w:t>
      </w:r>
      <w:r>
        <w:t>Graceful "not enough data" states</w:t>
      </w:r>
    </w:p>
    <w:p>
      <w:pPr>
        <w:pStyle w:val="Requirement"/>
      </w:pPr>
      <w:r>
        <w:rPr>
          <w:b/>
          <w:color w:val="2F6F73"/>
        </w:rPr>
        <w:t xml:space="preserve">INS-05  </w:t>
      </w:r>
      <w:r>
        <w:t>Error boundaries and visible diagnostic logging in development</w:t>
      </w:r>
    </w:p>
    <w:p>
      <w:pPr>
        <w:pStyle w:val="Requirement"/>
      </w:pPr>
      <w:r>
        <w:rPr>
          <w:b/>
          <w:color w:val="2F6F73"/>
        </w:rPr>
        <w:t xml:space="preserve">INS-06  </w:t>
      </w:r>
      <w:r>
        <w:t>Analytics functions must handle null and missing data safely</w:t>
      </w:r>
    </w:p>
    <w:p>
      <w:pPr>
        <w:pStyle w:val="Heading2"/>
      </w:pPr>
      <w:r>
        <w:t>Overview</w:t>
      </w:r>
    </w:p>
    <w:p>
      <w:pPr>
        <w:pStyle w:val="Requirement"/>
      </w:pPr>
      <w:r>
        <w:rPr>
          <w:b/>
          <w:color w:val="2F6F73"/>
        </w:rPr>
        <w:t xml:space="preserve">INS-07  </w:t>
      </w:r>
      <w:r>
        <w:t>Today's Story</w:t>
      </w:r>
    </w:p>
    <w:p>
      <w:pPr>
        <w:pStyle w:val="Requirement"/>
      </w:pPr>
      <w:r>
        <w:rPr>
          <w:b/>
          <w:color w:val="2F6F73"/>
        </w:rPr>
        <w:t xml:space="preserve">INS-08  </w:t>
      </w:r>
      <w:r>
        <w:t>Recovery Readiness hero</w:t>
      </w:r>
    </w:p>
    <w:p>
      <w:pPr>
        <w:pStyle w:val="Requirement"/>
      </w:pPr>
      <w:r>
        <w:rPr>
          <w:b/>
          <w:color w:val="2F6F73"/>
        </w:rPr>
        <w:t xml:space="preserve">INS-09  </w:t>
      </w:r>
      <w:r>
        <w:t>Physical Load hero</w:t>
      </w:r>
    </w:p>
    <w:p>
      <w:pPr>
        <w:pStyle w:val="Requirement"/>
      </w:pPr>
      <w:r>
        <w:rPr>
          <w:b/>
          <w:color w:val="2F6F73"/>
        </w:rPr>
        <w:t xml:space="preserve">INS-10  </w:t>
      </w:r>
      <w:r>
        <w:t>Sleep summary</w:t>
      </w:r>
    </w:p>
    <w:p>
      <w:pPr>
        <w:pStyle w:val="Requirement"/>
      </w:pPr>
      <w:r>
        <w:rPr>
          <w:b/>
          <w:color w:val="2F6F73"/>
        </w:rPr>
        <w:t xml:space="preserve">INS-11  </w:t>
      </w:r>
      <w:r>
        <w:t>Mood summary</w:t>
      </w:r>
    </w:p>
    <w:p>
      <w:pPr>
        <w:pStyle w:val="Requirement"/>
      </w:pPr>
      <w:r>
        <w:rPr>
          <w:b/>
          <w:color w:val="2F6F73"/>
        </w:rPr>
        <w:t xml:space="preserve">INS-12  </w:t>
      </w:r>
      <w:r>
        <w:t>Training consistency</w:t>
      </w:r>
    </w:p>
    <w:p>
      <w:pPr>
        <w:pStyle w:val="Requirement"/>
      </w:pPr>
      <w:r>
        <w:rPr>
          <w:b/>
          <w:color w:val="2F6F73"/>
        </w:rPr>
        <w:t xml:space="preserve">INS-13  </w:t>
      </w:r>
      <w:r>
        <w:t>Hydration goal days</w:t>
      </w:r>
    </w:p>
    <w:p>
      <w:pPr>
        <w:pStyle w:val="Requirement"/>
      </w:pPr>
      <w:r>
        <w:rPr>
          <w:b/>
          <w:color w:val="2F6F73"/>
        </w:rPr>
        <w:t xml:space="preserve">INS-14  </w:t>
      </w:r>
      <w:r>
        <w:t>Key discoveries</w:t>
      </w:r>
    </w:p>
    <w:p>
      <w:pPr>
        <w:pStyle w:val="Requirement"/>
      </w:pPr>
      <w:r>
        <w:rPr>
          <w:b/>
          <w:color w:val="2F6F73"/>
        </w:rPr>
        <w:t xml:space="preserve">INS-15  </w:t>
      </w:r>
      <w:r>
        <w:t>Plain-English weekly summary</w:t>
      </w:r>
    </w:p>
    <w:p>
      <w:pPr>
        <w:pStyle w:val="Heading2"/>
      </w:pPr>
      <w:r>
        <w:t>Weekly</w:t>
      </w:r>
    </w:p>
    <w:p>
      <w:pPr>
        <w:pStyle w:val="Requirement"/>
      </w:pPr>
      <w:r>
        <w:rPr>
          <w:b/>
          <w:color w:val="2F6F73"/>
        </w:rPr>
        <w:t xml:space="preserve">INS-16  </w:t>
      </w:r>
      <w:r>
        <w:t>Sleep, mood, and energy timeline</w:t>
      </w:r>
    </w:p>
    <w:p>
      <w:pPr>
        <w:pStyle w:val="Requirement"/>
      </w:pPr>
      <w:r>
        <w:rPr>
          <w:b/>
          <w:color w:val="2F6F73"/>
        </w:rPr>
        <w:t xml:space="preserve">INS-17  </w:t>
      </w:r>
      <w:r>
        <w:t>Clear in-chart legend</w:t>
      </w:r>
    </w:p>
    <w:p>
      <w:pPr>
        <w:pStyle w:val="Requirement"/>
      </w:pPr>
      <w:r>
        <w:rPr>
          <w:b/>
          <w:color w:val="2F6F73"/>
        </w:rPr>
        <w:t xml:space="preserve">INS-18  </w:t>
      </w:r>
      <w:r>
        <w:t>Axes and units</w:t>
      </w:r>
    </w:p>
    <w:p>
      <w:pPr>
        <w:pStyle w:val="Requirement"/>
      </w:pPr>
      <w:r>
        <w:rPr>
          <w:b/>
          <w:color w:val="2F6F73"/>
        </w:rPr>
        <w:t xml:space="preserve">INS-19  </w:t>
      </w:r>
      <w:r>
        <w:t>Press/hold information tooltip</w:t>
      </w:r>
    </w:p>
    <w:p>
      <w:pPr>
        <w:pStyle w:val="Requirement"/>
      </w:pPr>
      <w:r>
        <w:rPr>
          <w:b/>
          <w:color w:val="2F6F73"/>
        </w:rPr>
        <w:t xml:space="preserve">INS-20  </w:t>
      </w:r>
      <w:r>
        <w:t>Daily quest completion heatmap</w:t>
      </w:r>
    </w:p>
    <w:p>
      <w:pPr>
        <w:pStyle w:val="Requirement"/>
      </w:pPr>
      <w:r>
        <w:rPr>
          <w:b/>
          <w:color w:val="2F6F73"/>
        </w:rPr>
        <w:t xml:space="preserve">INS-21  </w:t>
      </w:r>
      <w:r>
        <w:t>Training and Life Activity timeline</w:t>
      </w:r>
    </w:p>
    <w:p>
      <w:pPr>
        <w:pStyle w:val="Requirement"/>
      </w:pPr>
      <w:r>
        <w:rPr>
          <w:b/>
          <w:color w:val="2F6F73"/>
        </w:rPr>
        <w:t xml:space="preserve">INS-22  </w:t>
      </w:r>
      <w:r>
        <w:t>Weekly Physical Load</w:t>
      </w:r>
    </w:p>
    <w:p>
      <w:pPr>
        <w:pStyle w:val="Requirement"/>
      </w:pPr>
      <w:r>
        <w:rPr>
          <w:b/>
          <w:color w:val="2F6F73"/>
        </w:rPr>
        <w:t xml:space="preserve">INS-23  </w:t>
      </w:r>
      <w:r>
        <w:t>Weekly Recovery Readiness</w:t>
      </w:r>
    </w:p>
    <w:p>
      <w:pPr>
        <w:pStyle w:val="Requirement"/>
      </w:pPr>
      <w:r>
        <w:rPr>
          <w:b/>
          <w:color w:val="2F6F73"/>
        </w:rPr>
        <w:t xml:space="preserve">INS-24  </w:t>
      </w:r>
      <w:r>
        <w:t>Week-over-week comparison</w:t>
      </w:r>
    </w:p>
    <w:p>
      <w:pPr>
        <w:pStyle w:val="Requirement"/>
      </w:pPr>
      <w:r>
        <w:rPr>
          <w:b/>
          <w:color w:val="2F6F73"/>
        </w:rPr>
        <w:t xml:space="preserve">INS-25  </w:t>
      </w:r>
      <w:r>
        <w:t>Biggest win</w:t>
      </w:r>
    </w:p>
    <w:p>
      <w:pPr>
        <w:pStyle w:val="Requirement"/>
      </w:pPr>
      <w:r>
        <w:rPr>
          <w:b/>
          <w:color w:val="2F6F73"/>
        </w:rPr>
        <w:t xml:space="preserve">INS-26  </w:t>
      </w:r>
      <w:r>
        <w:t>Watch point</w:t>
      </w:r>
    </w:p>
    <w:p>
      <w:pPr>
        <w:pStyle w:val="Heading2"/>
      </w:pPr>
      <w:r>
        <w:t>Monthly</w:t>
      </w:r>
    </w:p>
    <w:p>
      <w:pPr>
        <w:pStyle w:val="Requirement"/>
      </w:pPr>
      <w:r>
        <w:rPr>
          <w:b/>
          <w:color w:val="2F6F73"/>
        </w:rPr>
        <w:t xml:space="preserve">INS-27  </w:t>
      </w:r>
      <w:r>
        <w:t>Monthly Recovery Readiness calendar heatmap</w:t>
      </w:r>
    </w:p>
    <w:p>
      <w:pPr>
        <w:pStyle w:val="Requirement"/>
      </w:pPr>
      <w:r>
        <w:rPr>
          <w:b/>
          <w:color w:val="2F6F73"/>
        </w:rPr>
        <w:t xml:space="preserve">INS-28  </w:t>
      </w:r>
      <w:r>
        <w:t>Rolling trends</w:t>
      </w:r>
    </w:p>
    <w:p>
      <w:pPr>
        <w:pStyle w:val="Requirement"/>
      </w:pPr>
      <w:r>
        <w:rPr>
          <w:b/>
          <w:color w:val="2F6F73"/>
        </w:rPr>
        <w:t xml:space="preserve">INS-29  </w:t>
      </w:r>
      <w:r>
        <w:t>Weekly averages</w:t>
      </w:r>
    </w:p>
    <w:p>
      <w:pPr>
        <w:pStyle w:val="Requirement"/>
      </w:pPr>
      <w:r>
        <w:rPr>
          <w:b/>
          <w:color w:val="2F6F73"/>
        </w:rPr>
        <w:t xml:space="preserve">INS-30  </w:t>
      </w:r>
      <w:r>
        <w:t>Monthly achievements</w:t>
      </w:r>
    </w:p>
    <w:p>
      <w:pPr>
        <w:pStyle w:val="Requirement"/>
      </w:pPr>
      <w:r>
        <w:rPr>
          <w:b/>
          <w:color w:val="2F6F73"/>
        </w:rPr>
        <w:t xml:space="preserve">INS-31  </w:t>
      </w:r>
      <w:r>
        <w:t>Longest streak</w:t>
      </w:r>
    </w:p>
    <w:p>
      <w:pPr>
        <w:pStyle w:val="Requirement"/>
      </w:pPr>
      <w:r>
        <w:rPr>
          <w:b/>
          <w:color w:val="2F6F73"/>
        </w:rPr>
        <w:t xml:space="preserve">INS-32  </w:t>
      </w:r>
      <w:r>
        <w:t>Most active day</w:t>
      </w:r>
    </w:p>
    <w:p>
      <w:pPr>
        <w:pStyle w:val="Requirement"/>
      </w:pPr>
      <w:r>
        <w:rPr>
          <w:b/>
          <w:color w:val="2F6F73"/>
        </w:rPr>
        <w:t xml:space="preserve">INS-33  </w:t>
      </w:r>
      <w:r>
        <w:t>Best mood day</w:t>
      </w:r>
    </w:p>
    <w:p>
      <w:pPr>
        <w:pStyle w:val="Requirement"/>
      </w:pPr>
      <w:r>
        <w:rPr>
          <w:b/>
          <w:color w:val="2F6F73"/>
        </w:rPr>
        <w:t xml:space="preserve">INS-34  </w:t>
      </w:r>
      <w:r>
        <w:t>Average sleep</w:t>
      </w:r>
    </w:p>
    <w:p>
      <w:pPr>
        <w:pStyle w:val="Requirement"/>
      </w:pPr>
      <w:r>
        <w:rPr>
          <w:b/>
          <w:color w:val="2F6F73"/>
        </w:rPr>
        <w:t xml:space="preserve">INS-35  </w:t>
      </w:r>
      <w:r>
        <w:t>Hydration goal count</w:t>
      </w:r>
    </w:p>
    <w:p>
      <w:pPr>
        <w:pStyle w:val="Requirement"/>
      </w:pPr>
      <w:r>
        <w:rPr>
          <w:b/>
          <w:color w:val="2F6F73"/>
        </w:rPr>
        <w:t xml:space="preserve">INS-36  </w:t>
      </w:r>
      <w:r>
        <w:t>Cycle phase summaries when enabled</w:t>
      </w:r>
    </w:p>
    <w:p>
      <w:pPr>
        <w:pStyle w:val="Heading2"/>
      </w:pPr>
      <w:r>
        <w:t>Patterns and Relationships</w:t>
      </w:r>
    </w:p>
    <w:p>
      <w:pPr>
        <w:pStyle w:val="Requirement"/>
      </w:pPr>
      <w:r>
        <w:rPr>
          <w:b/>
          <w:color w:val="2F6F73"/>
        </w:rPr>
        <w:t xml:space="preserve">INS-37  </w:t>
      </w:r>
      <w:r>
        <w:t>Correlations calculated from actual data</w:t>
      </w:r>
    </w:p>
    <w:p>
      <w:pPr>
        <w:pStyle w:val="Requirement"/>
      </w:pPr>
      <w:r>
        <w:rPr>
          <w:b/>
          <w:color w:val="2F6F73"/>
        </w:rPr>
        <w:t xml:space="preserve">INS-38  </w:t>
      </w:r>
      <w:r>
        <w:t>Minimum sample thresholds</w:t>
      </w:r>
    </w:p>
    <w:p>
      <w:pPr>
        <w:pStyle w:val="Requirement"/>
      </w:pPr>
      <w:r>
        <w:rPr>
          <w:b/>
          <w:color w:val="2F6F73"/>
        </w:rPr>
        <w:t xml:space="preserve">INS-39  </w:t>
      </w:r>
      <w:r>
        <w:t>Confidence / strength labels</w:t>
      </w:r>
    </w:p>
    <w:p>
      <w:pPr>
        <w:pStyle w:val="Requirement"/>
      </w:pPr>
      <w:r>
        <w:rPr>
          <w:b/>
          <w:color w:val="2F6F73"/>
        </w:rPr>
        <w:t xml:space="preserve">INS-40  </w:t>
      </w:r>
      <w:r>
        <w:t>Clearly state correlation is not causation</w:t>
      </w:r>
    </w:p>
    <w:p>
      <w:pPr>
        <w:pStyle w:val="Requirement"/>
      </w:pPr>
      <w:r>
        <w:rPr>
          <w:b/>
          <w:color w:val="2F6F73"/>
        </w:rPr>
        <w:t xml:space="preserve">INS-41  </w:t>
      </w:r>
      <w:r>
        <w:t>Include:</w:t>
      </w:r>
    </w:p>
    <w:p>
      <w:pPr>
        <w:pStyle w:val="ListBullet2"/>
      </w:pPr>
      <w:r>
        <w:t>Sleep hours ↔ mood</w:t>
      </w:r>
    </w:p>
    <w:p>
      <w:pPr>
        <w:pStyle w:val="ListBullet2"/>
      </w:pPr>
      <w:r>
        <w:t>Sleep quality ↔ mood</w:t>
      </w:r>
    </w:p>
    <w:p>
      <w:pPr>
        <w:pStyle w:val="ListBullet2"/>
      </w:pPr>
      <w:r>
        <w:t>Sleep ↔ energy</w:t>
      </w:r>
    </w:p>
    <w:p>
      <w:pPr>
        <w:pStyle w:val="ListBullet2"/>
      </w:pPr>
      <w:r>
        <w:t>Sugar ↔ sleep</w:t>
      </w:r>
    </w:p>
    <w:p>
      <w:pPr>
        <w:pStyle w:val="ListBullet2"/>
      </w:pPr>
      <w:r>
        <w:t>Sugar ↔ energy</w:t>
      </w:r>
    </w:p>
    <w:p>
      <w:pPr>
        <w:pStyle w:val="ListBullet2"/>
      </w:pPr>
      <w:r>
        <w:t>Hydration ↔ mood</w:t>
      </w:r>
    </w:p>
    <w:p>
      <w:pPr>
        <w:pStyle w:val="ListBullet2"/>
      </w:pPr>
      <w:r>
        <w:t>Hydration ↔ energy</w:t>
      </w:r>
    </w:p>
    <w:p>
      <w:pPr>
        <w:pStyle w:val="ListBullet2"/>
      </w:pPr>
      <w:r>
        <w:t>Training ↔ mood</w:t>
      </w:r>
    </w:p>
    <w:p>
      <w:pPr>
        <w:pStyle w:val="ListBullet2"/>
      </w:pPr>
      <w:r>
        <w:t>Training ↔ energy</w:t>
      </w:r>
    </w:p>
    <w:p>
      <w:pPr>
        <w:pStyle w:val="ListBullet2"/>
      </w:pPr>
      <w:r>
        <w:t>Life Activity ↔ next-day energy</w:t>
      </w:r>
    </w:p>
    <w:p>
      <w:pPr>
        <w:pStyle w:val="ListBullet2"/>
      </w:pPr>
      <w:r>
        <w:t>Life Activity ↔ sleep</w:t>
      </w:r>
    </w:p>
    <w:p>
      <w:pPr>
        <w:pStyle w:val="ListBullet2"/>
      </w:pPr>
      <w:r>
        <w:t>Physical Load ↔ readiness</w:t>
      </w:r>
    </w:p>
    <w:p>
      <w:pPr>
        <w:pStyle w:val="ListBullet2"/>
      </w:pPr>
      <w:r>
        <w:t>Nap ↔ mood</w:t>
      </w:r>
    </w:p>
    <w:p>
      <w:pPr>
        <w:pStyle w:val="ListBullet2"/>
      </w:pPr>
      <w:r>
        <w:t>Nap ↔ energy</w:t>
      </w:r>
    </w:p>
    <w:p>
      <w:pPr>
        <w:pStyle w:val="ListBullet2"/>
      </w:pPr>
      <w:r>
        <w:t>Quest completion ↔ mood</w:t>
      </w:r>
    </w:p>
    <w:p>
      <w:pPr>
        <w:pStyle w:val="ListBullet2"/>
      </w:pPr>
      <w:r>
        <w:t>Quest completion ↔ sleep</w:t>
      </w:r>
    </w:p>
    <w:p>
      <w:pPr>
        <w:pStyle w:val="ListBullet2"/>
      </w:pPr>
      <w:r>
        <w:t>Office vs WFH</w:t>
      </w:r>
    </w:p>
    <w:p>
      <w:pPr>
        <w:pStyle w:val="ListBullet2"/>
      </w:pPr>
      <w:r>
        <w:t>Weekday vs weekend</w:t>
      </w:r>
    </w:p>
    <w:p>
      <w:pPr>
        <w:pStyle w:val="ListBullet2"/>
      </w:pPr>
      <w:r>
        <w:t>Cycle phase ↔ mood</w:t>
      </w:r>
    </w:p>
    <w:p>
      <w:pPr>
        <w:pStyle w:val="ListBullet2"/>
      </w:pPr>
      <w:r>
        <w:t>Cycle phase ↔ energy</w:t>
      </w:r>
    </w:p>
    <w:p>
      <w:pPr>
        <w:pStyle w:val="ListBullet2"/>
      </w:pPr>
      <w:r>
        <w:t>Cycle phase ↔ readiness</w:t>
      </w:r>
    </w:p>
    <w:p>
      <w:pPr>
        <w:pStyle w:val="ListBullet2"/>
      </w:pPr>
      <w:r>
        <w:t>Bowel frequency ↔ food and sugar (when UC module enabled)</w:t>
      </w:r>
    </w:p>
    <w:p>
      <w:pPr>
        <w:pStyle w:val="ListBullet2"/>
      </w:pPr>
      <w:r>
        <w:t>Bowel frequency ↔ hydration (when UC module enabled)</w:t>
      </w:r>
    </w:p>
    <w:p>
      <w:pPr>
        <w:pStyle w:val="ListBullet2"/>
      </w:pPr>
      <w:r>
        <w:t>Bowel frequency ↔ stress score (when UC module enabled)</w:t>
      </w:r>
    </w:p>
    <w:p>
      <w:pPr>
        <w:pStyle w:val="ListBullet2"/>
      </w:pPr>
      <w:r>
        <w:t>Bowel frequency ↔ cycle phase (when UC module and cycle tracking enabled)</w:t>
      </w:r>
    </w:p>
    <w:p>
      <w:pPr>
        <w:pStyle w:val="ListBullet2"/>
      </w:pPr>
      <w:r>
        <w:t>Bristol score ↔ hydration (when UC module enabled)</w:t>
      </w:r>
    </w:p>
    <w:p>
      <w:pPr>
        <w:pStyle w:val="ListBullet2"/>
      </w:pPr>
      <w:r>
        <w:t>UC fatigue ↔ disease activity (when UC module enabled)</w:t>
      </w:r>
    </w:p>
    <w:p>
      <w:pPr>
        <w:pStyle w:val="ListBullet2"/>
      </w:pPr>
      <w:r>
        <w:t>Stress score ↔ flare proximity (when UC module enabled)</w:t>
      </w:r>
    </w:p>
    <w:p>
      <w:pPr>
        <w:pStyle w:val="ListBullet2"/>
      </w:pPr>
      <w:r>
        <w:t>Medication adherence ↔ disease activity (when UC module and medication tracker enabled)</w:t>
      </w:r>
    </w:p>
    <w:p>
      <w:pPr>
        <w:pStyle w:val="ListBullet2"/>
      </w:pPr>
      <w:r>
        <w:t>Medication adherence ↔ energy (when enabled)</w:t>
      </w:r>
    </w:p>
    <w:p>
      <w:pPr>
        <w:pStyle w:val="ListBullet2"/>
      </w:pPr>
      <w:r>
        <w:t>Medication adherence ↔ mood (when enabled)</w:t>
      </w:r>
    </w:p>
    <w:p>
      <w:pPr>
        <w:pStyle w:val="Requirement"/>
      </w:pPr>
      <w:r>
        <w:rPr>
          <w:b/>
          <w:color w:val="2F6F73"/>
        </w:rPr>
        <w:t xml:space="preserve">INS-42  </w:t>
      </w:r>
      <w:r>
        <w:t>Support lagged relationships:</w:t>
      </w:r>
    </w:p>
    <w:p>
      <w:pPr>
        <w:pStyle w:val="ListBullet2"/>
      </w:pPr>
      <w:r>
        <w:t>Same-day</w:t>
      </w:r>
    </w:p>
    <w:p>
      <w:pPr>
        <w:pStyle w:val="ListBullet2"/>
      </w:pPr>
      <w:r>
        <w:t>Next-day</w:t>
      </w:r>
    </w:p>
    <w:p>
      <w:pPr>
        <w:pStyle w:val="ListBullet2"/>
      </w:pPr>
      <w:r>
        <w:t>Multi-day recovery</w:t>
      </w:r>
    </w:p>
    <w:p>
      <w:pPr>
        <w:pStyle w:val="Requirement"/>
      </w:pPr>
      <w:r>
        <w:rPr>
          <w:b/>
          <w:color w:val="2F6F73"/>
        </w:rPr>
        <w:t xml:space="preserve">INS-43  </w:t>
      </w:r>
      <w:r>
        <w:t>Do not show unstable correlations with tiny sample sizes</w:t>
      </w:r>
    </w:p>
    <w:p>
      <w:pPr>
        <w:pStyle w:val="Heading2"/>
      </w:pPr>
      <w:r>
        <w:t>Compare Mode</w:t>
      </w:r>
    </w:p>
    <w:p>
      <w:pPr>
        <w:pStyle w:val="Requirement"/>
      </w:pPr>
      <w:r>
        <w:rPr>
          <w:b/>
          <w:color w:val="2F6F73"/>
        </w:rPr>
        <w:t xml:space="preserve">INS-44  </w:t>
      </w:r>
      <w:r>
        <w:t>Training vs no training</w:t>
      </w:r>
    </w:p>
    <w:p>
      <w:pPr>
        <w:pStyle w:val="Requirement"/>
      </w:pPr>
      <w:r>
        <w:rPr>
          <w:b/>
          <w:color w:val="2F6F73"/>
        </w:rPr>
        <w:t xml:space="preserve">INS-45  </w:t>
      </w:r>
      <w:r>
        <w:t>Boxing vs no boxing</w:t>
      </w:r>
    </w:p>
    <w:p>
      <w:pPr>
        <w:pStyle w:val="Requirement"/>
      </w:pPr>
      <w:r>
        <w:rPr>
          <w:b/>
          <w:color w:val="2F6F73"/>
        </w:rPr>
        <w:t xml:space="preserve">INS-46  </w:t>
      </w:r>
      <w:r>
        <w:t>Nap vs no nap</w:t>
      </w:r>
    </w:p>
    <w:p>
      <w:pPr>
        <w:pStyle w:val="Requirement"/>
      </w:pPr>
      <w:r>
        <w:rPr>
          <w:b/>
          <w:color w:val="2F6F73"/>
        </w:rPr>
        <w:t xml:space="preserve">INS-47  </w:t>
      </w:r>
      <w:r>
        <w:t>High vs low sugar</w:t>
      </w:r>
    </w:p>
    <w:p>
      <w:pPr>
        <w:pStyle w:val="Requirement"/>
      </w:pPr>
      <w:r>
        <w:rPr>
          <w:b/>
          <w:color w:val="2F6F73"/>
        </w:rPr>
        <w:t xml:space="preserve">INS-48  </w:t>
      </w:r>
      <w:r>
        <w:t>High vs low Physical Load</w:t>
      </w:r>
    </w:p>
    <w:p>
      <w:pPr>
        <w:pStyle w:val="Requirement"/>
      </w:pPr>
      <w:r>
        <w:rPr>
          <w:b/>
          <w:color w:val="2F6F73"/>
        </w:rPr>
        <w:t xml:space="preserve">INS-49  </w:t>
      </w:r>
      <w:r>
        <w:t>Menstruation vs follicular vs ovulation vs luteal</w:t>
      </w:r>
    </w:p>
    <w:p>
      <w:pPr>
        <w:pStyle w:val="Requirement"/>
      </w:pPr>
      <w:r>
        <w:rPr>
          <w:b/>
          <w:color w:val="2F6F73"/>
        </w:rPr>
        <w:t xml:space="preserve">INS-50  </w:t>
      </w:r>
      <w:r>
        <w:t>Medication taken vs skipped (when medication tracker enabled)</w:t>
      </w:r>
    </w:p>
    <w:p>
      <w:pPr>
        <w:pStyle w:val="Requirement"/>
      </w:pPr>
      <w:r>
        <w:rPr>
          <w:b/>
          <w:color w:val="2F6F73"/>
        </w:rPr>
        <w:t xml:space="preserve">INS-51  </w:t>
      </w:r>
      <w:r>
        <w:t>Flare days vs remission days (when UC module enabled)</w:t>
      </w:r>
    </w:p>
    <w:p>
      <w:pPr>
        <w:pStyle w:val="Requirement"/>
      </w:pPr>
      <w:r>
        <w:rPr>
          <w:b/>
          <w:color w:val="2F6F73"/>
        </w:rPr>
        <w:t xml:space="preserve">INS-52  </w:t>
      </w:r>
      <w:r>
        <w:t>High stress vs low stress days (when UC module enabled)</w:t>
      </w:r>
    </w:p>
    <w:p>
      <w:pPr>
        <w:pStyle w:val="Requirement"/>
      </w:pPr>
      <w:r>
        <w:rPr>
          <w:b/>
          <w:color w:val="2F6F73"/>
        </w:rPr>
        <w:t xml:space="preserve">INS-53  </w:t>
      </w:r>
      <w:r>
        <w:t>Compare:</w:t>
      </w:r>
    </w:p>
    <w:p>
      <w:pPr>
        <w:pStyle w:val="ListBullet2"/>
      </w:pPr>
      <w:r>
        <w:t>Sleep</w:t>
      </w:r>
    </w:p>
    <w:p>
      <w:pPr>
        <w:pStyle w:val="ListBullet2"/>
      </w:pPr>
      <w:r>
        <w:t>Mood</w:t>
      </w:r>
    </w:p>
    <w:p>
      <w:pPr>
        <w:pStyle w:val="ListBullet2"/>
      </w:pPr>
      <w:r>
        <w:t>Energy</w:t>
      </w:r>
    </w:p>
    <w:p>
      <w:pPr>
        <w:pStyle w:val="ListBullet2"/>
      </w:pPr>
      <w:r>
        <w:t>Hydration</w:t>
      </w:r>
    </w:p>
    <w:p>
      <w:pPr>
        <w:pStyle w:val="ListBullet2"/>
      </w:pPr>
      <w:r>
        <w:t>Recovery Readiness</w:t>
      </w:r>
    </w:p>
    <w:p>
      <w:pPr>
        <w:pStyle w:val="ListBullet2"/>
      </w:pPr>
      <w:r>
        <w:t>Quest completion</w:t>
      </w:r>
    </w:p>
    <w:p>
      <w:pPr>
        <w:pStyle w:val="ListBullet2"/>
      </w:pPr>
      <w:r>
        <w:t>Training</w:t>
      </w:r>
    </w:p>
    <w:p>
      <w:pPr>
        <w:pStyle w:val="ListBullet2"/>
      </w:pPr>
      <w:r>
        <w:t>Life Activity</w:t>
      </w:r>
    </w:p>
    <w:p>
      <w:pPr>
        <w:pStyle w:val="Heading2"/>
      </w:pPr>
      <w:r>
        <w:t>Data Maturity</w:t>
      </w:r>
    </w:p>
    <w:p>
      <w:pPr>
        <w:pStyle w:val="Requirement"/>
      </w:pPr>
      <w:r>
        <w:rPr>
          <w:b/>
          <w:color w:val="2F6F73"/>
        </w:rPr>
        <w:t xml:space="preserve">INS-54  </w:t>
      </w:r>
      <w:r>
        <w:t>Under 7 days: summaries only</w:t>
      </w:r>
    </w:p>
    <w:p>
      <w:pPr>
        <w:pStyle w:val="Requirement"/>
      </w:pPr>
      <w:r>
        <w:rPr>
          <w:b/>
          <w:color w:val="2F6F73"/>
        </w:rPr>
        <w:t xml:space="preserve">INS-55  </w:t>
      </w:r>
      <w:r>
        <w:t>7–14 days: simple weekly trends</w:t>
      </w:r>
    </w:p>
    <w:p>
      <w:pPr>
        <w:pStyle w:val="Requirement"/>
      </w:pPr>
      <w:r>
        <w:rPr>
          <w:b/>
          <w:color w:val="2F6F73"/>
        </w:rPr>
        <w:t xml:space="preserve">INS-56  </w:t>
      </w:r>
      <w:r>
        <w:t>14–30 days: early correlations</w:t>
      </w:r>
    </w:p>
    <w:p>
      <w:pPr>
        <w:pStyle w:val="Requirement"/>
      </w:pPr>
      <w:r>
        <w:rPr>
          <w:b/>
          <w:color w:val="2F6F73"/>
        </w:rPr>
        <w:t xml:space="preserve">INS-57  </w:t>
      </w:r>
      <w:r>
        <w:t>30–90 days: comparisons and pattern cards</w:t>
      </w:r>
    </w:p>
    <w:p>
      <w:pPr>
        <w:pStyle w:val="Requirement"/>
      </w:pPr>
      <w:r>
        <w:rPr>
          <w:b/>
          <w:color w:val="2F6F73"/>
        </w:rPr>
        <w:t xml:space="preserve">INS-58  </w:t>
      </w:r>
      <w:r>
        <w:t>90+ days: long-term and cycle trends</w:t>
      </w:r>
    </w:p>
    <w:p>
      <w:pPr>
        <w:pStyle w:val="Requirement"/>
      </w:pPr>
      <w:r>
        <w:rPr>
          <w:b/>
          <w:color w:val="2F6F73"/>
        </w:rPr>
        <w:t xml:space="preserve">INS-59  </w:t>
      </w:r>
      <w:r>
        <w:t>UI should explain why a section is locked or unavailable</w:t>
      </w:r>
    </w:p>
    <w:p>
      <w:pPr>
        <w:pStyle w:val="Heading2"/>
      </w:pPr>
      <w:r>
        <w:t>Visualisation Quality</w:t>
      </w:r>
    </w:p>
    <w:p>
      <w:pPr>
        <w:pStyle w:val="Requirement"/>
      </w:pPr>
      <w:r>
        <w:rPr>
          <w:b/>
          <w:color w:val="2F6F73"/>
        </w:rPr>
        <w:t xml:space="preserve">INS-60  </w:t>
      </w:r>
      <w:r>
        <w:t>Integrated legends</w:t>
      </w:r>
    </w:p>
    <w:p>
      <w:pPr>
        <w:pStyle w:val="Requirement"/>
      </w:pPr>
      <w:r>
        <w:rPr>
          <w:b/>
          <w:color w:val="2F6F73"/>
        </w:rPr>
        <w:t xml:space="preserve">INS-61  </w:t>
      </w:r>
      <w:r>
        <w:t>Clear units</w:t>
      </w:r>
    </w:p>
    <w:p>
      <w:pPr>
        <w:pStyle w:val="Requirement"/>
      </w:pPr>
      <w:r>
        <w:rPr>
          <w:b/>
          <w:color w:val="2F6F73"/>
        </w:rPr>
        <w:t xml:space="preserve">INS-62  </w:t>
      </w:r>
      <w:r>
        <w:t>Accessible colours</w:t>
      </w:r>
    </w:p>
    <w:p>
      <w:pPr>
        <w:pStyle w:val="Requirement"/>
      </w:pPr>
      <w:r>
        <w:rPr>
          <w:b/>
          <w:color w:val="2F6F73"/>
        </w:rPr>
        <w:t xml:space="preserve">INS-63  </w:t>
      </w:r>
      <w:r>
        <w:t>Avoid using colour alone</w:t>
      </w:r>
    </w:p>
    <w:p>
      <w:pPr>
        <w:pStyle w:val="Requirement"/>
      </w:pPr>
      <w:r>
        <w:rPr>
          <w:b/>
          <w:color w:val="2F6F73"/>
        </w:rPr>
        <w:t xml:space="preserve">INS-64  </w:t>
      </w:r>
      <w:r>
        <w:t>Information tooltip on complex charts</w:t>
      </w:r>
    </w:p>
    <w:p>
      <w:pPr>
        <w:pStyle w:val="Requirement"/>
      </w:pPr>
      <w:r>
        <w:rPr>
          <w:b/>
          <w:color w:val="2F6F73"/>
        </w:rPr>
        <w:t xml:space="preserve">INS-65  </w:t>
      </w:r>
      <w:r>
        <w:t>Press-and-hold interaction on mobile</w:t>
      </w:r>
    </w:p>
    <w:p>
      <w:pPr>
        <w:pStyle w:val="Requirement"/>
      </w:pPr>
      <w:r>
        <w:rPr>
          <w:b/>
          <w:color w:val="2F6F73"/>
        </w:rPr>
        <w:t xml:space="preserve">INS-66  </w:t>
      </w:r>
      <w:r>
        <w:t>Tap or keyboard focus alternative</w:t>
      </w:r>
    </w:p>
    <w:p>
      <w:pPr>
        <w:pStyle w:val="Requirement"/>
      </w:pPr>
      <w:r>
        <w:rPr>
          <w:b/>
          <w:color w:val="2F6F73"/>
        </w:rPr>
        <w:t xml:space="preserve">INS-67  </w:t>
      </w:r>
      <w:r>
        <w:t>Responsive chart sizing</w:t>
      </w:r>
    </w:p>
    <w:p>
      <w:pPr>
        <w:pStyle w:val="Requirement"/>
      </w:pPr>
      <w:r>
        <w:rPr>
          <w:b/>
          <w:color w:val="2F6F73"/>
        </w:rPr>
        <w:t xml:space="preserve">INS-68  </w:t>
      </w:r>
      <w:r>
        <w:t>No fragile web canvas dependency</w:t>
      </w:r>
    </w:p>
    <w:p>
      <w:pPr>
        <w:pStyle w:val="Requirement"/>
      </w:pPr>
      <w:r>
        <w:rPr>
          <w:b/>
          <w:color w:val="2F6F73"/>
        </w:rPr>
        <w:t xml:space="preserve">INS-69  </w:t>
      </w:r>
      <w:r>
        <w:t>Premium but restrained animation</w:t>
      </w:r>
    </w:p>
    <w:p>
      <w:pPr>
        <w:pStyle w:val="Requirement"/>
      </w:pPr>
      <w:r>
        <w:rPr>
          <w:b/>
          <w:color w:val="2F6F73"/>
        </w:rPr>
        <w:t xml:space="preserve">INS-70  </w:t>
      </w:r>
      <w:r>
        <w:t>Respect reduced-motion setting</w:t>
      </w:r>
    </w:p>
    <w:p>
      <w:pPr>
        <w:pStyle w:val="Heading1"/>
      </w:pPr>
      <w:r>
        <w:t>Settings and personalisation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Keep configuration simple while allowing schedules, optional modules and appearance to fit the user.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MVP; some integrations are Next/Future</w:t>
            </w:r>
          </w:p>
        </w:tc>
      </w:tr>
    </w:tbl>
    <w:p/>
    <w:p>
      <w:r>
        <w:rPr>
          <w:b/>
        </w:rPr>
        <w:t>Settings tabs:</w:t>
      </w:r>
    </w:p>
    <w:p>
      <w:pPr>
        <w:pStyle w:val="Requirement"/>
      </w:pPr>
      <w:r>
        <w:rPr>
          <w:b/>
          <w:color w:val="2F6F73"/>
        </w:rPr>
        <w:t xml:space="preserve">SET-01  </w:t>
      </w:r>
      <w:r>
        <w:t>Work</w:t>
      </w:r>
    </w:p>
    <w:p>
      <w:pPr>
        <w:pStyle w:val="Requirement"/>
      </w:pPr>
      <w:r>
        <w:rPr>
          <w:b/>
          <w:color w:val="2F6F73"/>
        </w:rPr>
        <w:t xml:space="preserve">SET-02  </w:t>
      </w:r>
      <w:r>
        <w:t>Features</w:t>
      </w:r>
    </w:p>
    <w:p>
      <w:pPr>
        <w:pStyle w:val="Requirement"/>
      </w:pPr>
      <w:r>
        <w:rPr>
          <w:b/>
          <w:color w:val="2F6F73"/>
        </w:rPr>
        <w:t xml:space="preserve">SET-03  </w:t>
      </w:r>
      <w:r>
        <w:t>Training</w:t>
      </w:r>
    </w:p>
    <w:p>
      <w:pPr>
        <w:pStyle w:val="Requirement"/>
      </w:pPr>
      <w:r>
        <w:rPr>
          <w:b/>
          <w:color w:val="2F6F73"/>
        </w:rPr>
        <w:t xml:space="preserve">SET-04  </w:t>
      </w:r>
      <w:r>
        <w:t>Home Tasks</w:t>
      </w:r>
    </w:p>
    <w:p>
      <w:pPr>
        <w:pStyle w:val="Requirement"/>
      </w:pPr>
      <w:r>
        <w:rPr>
          <w:b/>
          <w:color w:val="2F6F73"/>
        </w:rPr>
        <w:t xml:space="preserve">SET-05  </w:t>
      </w:r>
      <w:r>
        <w:t>Data</w:t>
      </w:r>
    </w:p>
    <w:p>
      <w:pPr>
        <w:pStyle w:val="Requirement"/>
      </w:pPr>
      <w:r>
        <w:rPr>
          <w:b/>
          <w:color w:val="2F6F73"/>
        </w:rPr>
        <w:t xml:space="preserve">SET-06  </w:t>
      </w:r>
      <w:r>
        <w:t>Appearance</w:t>
      </w:r>
    </w:p>
    <w:p>
      <w:pPr>
        <w:pStyle w:val="Heading2"/>
      </w:pPr>
      <w:r>
        <w:t>Work</w:t>
      </w:r>
    </w:p>
    <w:p>
      <w:pPr>
        <w:pStyle w:val="Requirement"/>
      </w:pPr>
      <w:r>
        <w:rPr>
          <w:b/>
          <w:color w:val="2F6F73"/>
        </w:rPr>
        <w:t xml:space="preserve">SET-07  </w:t>
      </w:r>
      <w:r>
        <w:t>Monday–Friday assumed as workdays by default</w:t>
      </w:r>
    </w:p>
    <w:p>
      <w:pPr>
        <w:pStyle w:val="Requirement"/>
      </w:pPr>
      <w:r>
        <w:rPr>
          <w:b/>
          <w:color w:val="2F6F73"/>
        </w:rPr>
        <w:t xml:space="preserve">SET-08  </w:t>
      </w:r>
      <w:r>
        <w:t>Select WFH days</w:t>
      </w:r>
    </w:p>
    <w:p>
      <w:pPr>
        <w:pStyle w:val="Requirement"/>
      </w:pPr>
      <w:r>
        <w:rPr>
          <w:b/>
          <w:color w:val="2F6F73"/>
        </w:rPr>
        <w:t xml:space="preserve">SET-09  </w:t>
      </w:r>
      <w:r>
        <w:t>Remaining workdays treated as office days</w:t>
      </w:r>
    </w:p>
    <w:p>
      <w:pPr>
        <w:pStyle w:val="Requirement"/>
      </w:pPr>
      <w:r>
        <w:rPr>
          <w:b/>
          <w:color w:val="2F6F73"/>
        </w:rPr>
        <w:t xml:space="preserve">SET-10  </w:t>
      </w:r>
      <w:r>
        <w:t>Use work pattern for quest generation and insights</w:t>
      </w:r>
    </w:p>
    <w:p>
      <w:pPr>
        <w:pStyle w:val="Heading2"/>
      </w:pPr>
      <w:r>
        <w:t>Features</w:t>
      </w:r>
    </w:p>
    <w:p>
      <w:pPr>
        <w:pStyle w:val="Requirement"/>
      </w:pPr>
      <w:r>
        <w:rPr>
          <w:b/>
          <w:color w:val="2F6F73"/>
        </w:rPr>
        <w:t xml:space="preserve">SET-11  </w:t>
      </w:r>
      <w:r>
        <w:t>Enable cycle tracking (hidden by default)</w:t>
      </w:r>
    </w:p>
    <w:p>
      <w:pPr>
        <w:pStyle w:val="Requirement"/>
      </w:pPr>
      <w:r>
        <w:rPr>
          <w:b/>
          <w:color w:val="2F6F73"/>
        </w:rPr>
        <w:t xml:space="preserve">SET-12  </w:t>
      </w:r>
      <w:r>
        <w:t>Enable medication tracker (hidden by default)</w:t>
      </w:r>
    </w:p>
    <w:p>
      <w:pPr>
        <w:pStyle w:val="Requirement"/>
      </w:pPr>
      <w:r>
        <w:rPr>
          <w:b/>
          <w:color w:val="2F6F73"/>
        </w:rPr>
        <w:t xml:space="preserve">SET-13  </w:t>
      </w:r>
      <w:r>
        <w:t>Enable UC module — single toggle enables all UC features (hidden by default)</w:t>
      </w:r>
    </w:p>
    <w:p>
      <w:pPr>
        <w:pStyle w:val="Requirement"/>
      </w:pPr>
      <w:r>
        <w:rPr>
          <w:b/>
          <w:color w:val="2F6F73"/>
        </w:rPr>
        <w:t xml:space="preserve">SET-14  </w:t>
      </w:r>
      <w:r>
        <w:t>Hydration goal</w:t>
      </w:r>
    </w:p>
    <w:p>
      <w:pPr>
        <w:pStyle w:val="Requirement"/>
      </w:pPr>
      <w:r>
        <w:rPr>
          <w:b/>
          <w:color w:val="2F6F73"/>
        </w:rPr>
        <w:t xml:space="preserve">SET-15  </w:t>
      </w:r>
      <w:r>
        <w:t>Boxing days</w:t>
      </w:r>
    </w:p>
    <w:p>
      <w:pPr>
        <w:pStyle w:val="Requirement"/>
      </w:pPr>
      <w:r>
        <w:rPr>
          <w:b/>
          <w:color w:val="2F6F73"/>
        </w:rPr>
        <w:t xml:space="preserve">SET-16  </w:t>
      </w:r>
      <w:r>
        <w:t>Notifications</w:t>
      </w:r>
    </w:p>
    <w:p>
      <w:pPr>
        <w:pStyle w:val="Requirement"/>
      </w:pPr>
      <w:r>
        <w:rPr>
          <w:b/>
          <w:color w:val="2F6F73"/>
        </w:rPr>
        <w:t xml:space="preserve">SET-17  </w:t>
      </w:r>
      <w:r>
        <w:t>Step integration permission</w:t>
      </w:r>
    </w:p>
    <w:p>
      <w:pPr>
        <w:pStyle w:val="Requirement"/>
      </w:pPr>
      <w:r>
        <w:rPr>
          <w:b/>
          <w:color w:val="2F6F73"/>
        </w:rPr>
        <w:t xml:space="preserve">SET-18  </w:t>
      </w:r>
      <w:r>
        <w:t>Each optional feature has an independent toggle</w:t>
      </w:r>
    </w:p>
    <w:p>
      <w:pPr>
        <w:pStyle w:val="Requirement"/>
      </w:pPr>
      <w:r>
        <w:rPr>
          <w:b/>
          <w:color w:val="2F6F73"/>
        </w:rPr>
        <w:t xml:space="preserve">SET-19  </w:t>
      </w:r>
      <w:r>
        <w:t>Disabling a feature hides all UI for it immediately</w:t>
      </w:r>
    </w:p>
    <w:p>
      <w:pPr>
        <w:pStyle w:val="Requirement"/>
      </w:pPr>
      <w:r>
        <w:rPr>
          <w:b/>
          <w:color w:val="2F6F73"/>
        </w:rPr>
        <w:t xml:space="preserve">SET-20  </w:t>
      </w:r>
      <w:r>
        <w:t>Data logged for a disabled feature is preserved and reappears if re-enabled</w:t>
      </w:r>
    </w:p>
    <w:p>
      <w:pPr>
        <w:pStyle w:val="Heading2"/>
      </w:pPr>
      <w:r>
        <w:t>Appearance</w:t>
      </w:r>
    </w:p>
    <w:p>
      <w:pPr>
        <w:pStyle w:val="Requirement"/>
      </w:pPr>
      <w:r>
        <w:rPr>
          <w:b/>
          <w:color w:val="2F6F73"/>
        </w:rPr>
        <w:t xml:space="preserve">SET-21  </w:t>
      </w:r>
      <w:r>
        <w:t>Light mode</w:t>
      </w:r>
    </w:p>
    <w:p>
      <w:pPr>
        <w:pStyle w:val="Requirement"/>
      </w:pPr>
      <w:r>
        <w:rPr>
          <w:b/>
          <w:color w:val="2F6F73"/>
        </w:rPr>
        <w:t xml:space="preserve">SET-22  </w:t>
      </w:r>
      <w:r>
        <w:t>Dark mode</w:t>
      </w:r>
    </w:p>
    <w:p>
      <w:pPr>
        <w:pStyle w:val="Requirement"/>
      </w:pPr>
      <w:r>
        <w:rPr>
          <w:b/>
          <w:color w:val="2F6F73"/>
        </w:rPr>
        <w:t xml:space="preserve">SET-23  </w:t>
      </w:r>
      <w:r>
        <w:t>System mode</w:t>
      </w:r>
    </w:p>
    <w:p>
      <w:pPr>
        <w:pStyle w:val="Requirement"/>
      </w:pPr>
      <w:r>
        <w:rPr>
          <w:b/>
          <w:color w:val="2F6F73"/>
        </w:rPr>
        <w:t xml:space="preserve">SET-24  </w:t>
      </w:r>
      <w:r>
        <w:t>Preserve Momentum colour palette</w:t>
      </w:r>
    </w:p>
    <w:p>
      <w:pPr>
        <w:pStyle w:val="Requirement"/>
      </w:pPr>
      <w:r>
        <w:rPr>
          <w:b/>
          <w:color w:val="2F6F73"/>
        </w:rPr>
        <w:t xml:space="preserve">SET-25  </w:t>
      </w:r>
      <w:r>
        <w:t>Consistent metallic milestone treatment in both modes</w:t>
      </w:r>
    </w:p>
    <w:p>
      <w:pPr>
        <w:pStyle w:val="Requirement"/>
      </w:pPr>
      <w:r>
        <w:rPr>
          <w:b/>
          <w:color w:val="2F6F73"/>
        </w:rPr>
        <w:t xml:space="preserve">SET-26  </w:t>
      </w:r>
      <w:r>
        <w:t>Reduced motion option</w:t>
      </w:r>
    </w:p>
    <w:p>
      <w:pPr>
        <w:pStyle w:val="Heading1"/>
      </w:pPr>
      <w:r>
        <w:t>Notifications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Provide optional reminders that respect quiet hours and current completion state.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Next</w:t>
            </w:r>
          </w:p>
        </w:tc>
      </w:tr>
    </w:tbl>
    <w:p/>
    <w:p>
      <w:r>
        <w:t>Optional and configurable. Each type can be individually enabled or disabled.</w:t>
      </w:r>
    </w:p>
    <w:p>
      <w:r>
        <w:t>Quiet hours must be respected for all notifications.</w:t>
      </w:r>
    </w:p>
    <w:p>
      <w:pPr>
        <w:pStyle w:val="Heading2"/>
      </w:pPr>
      <w:r>
        <w:t>Sleep</w:t>
      </w:r>
    </w:p>
    <w:p>
      <w:pPr>
        <w:pStyle w:val="Requirement"/>
      </w:pPr>
      <w:r>
        <w:rPr>
          <w:b/>
          <w:color w:val="2F6F73"/>
        </w:rPr>
        <w:t xml:space="preserve">NOT-01  </w:t>
      </w:r>
      <w:r>
        <w:t>Morning sleep log reminder</w:t>
      </w:r>
    </w:p>
    <w:p>
      <w:pPr>
        <w:pStyle w:val="ListBullet2"/>
      </w:pPr>
      <w:r>
        <w:t>Default time: configurable (e.g. 8:00 AM)</w:t>
      </w:r>
    </w:p>
    <w:p>
      <w:pPr>
        <w:pStyle w:val="ListBullet2"/>
      </w:pPr>
      <w:r>
        <w:t>Message: "Have you logged your sleep this morning?"</w:t>
      </w:r>
    </w:p>
    <w:p>
      <w:pPr>
        <w:pStyle w:val="ListBullet2"/>
      </w:pPr>
      <w:r>
        <w:t>Only fires if sleep has not been logged for today</w:t>
      </w:r>
    </w:p>
    <w:p>
      <w:pPr>
        <w:pStyle w:val="ListBullet2"/>
      </w:pPr>
      <w:r>
        <w:t>Configurable time</w:t>
      </w:r>
    </w:p>
    <w:p>
      <w:pPr>
        <w:pStyle w:val="Heading2"/>
      </w:pPr>
      <w:r>
        <w:t>Hydration</w:t>
      </w:r>
    </w:p>
    <w:p>
      <w:pPr>
        <w:pStyle w:val="Requirement"/>
      </w:pPr>
      <w:r>
        <w:rPr>
          <w:b/>
          <w:color w:val="2F6F73"/>
        </w:rPr>
        <w:t xml:space="preserve">NOT-02  </w:t>
      </w:r>
      <w:r>
        <w:t>Midday hydration check-in</w:t>
      </w:r>
    </w:p>
    <w:p>
      <w:pPr>
        <w:pStyle w:val="ListBullet2"/>
      </w:pPr>
      <w:r>
        <w:t>Message: "How is your hydration going? Tap to log."</w:t>
      </w:r>
    </w:p>
    <w:p>
      <w:pPr>
        <w:pStyle w:val="ListBullet2"/>
      </w:pPr>
      <w:r>
        <w:t>Suppressible once goal is met</w:t>
      </w:r>
    </w:p>
    <w:p>
      <w:pPr>
        <w:pStyle w:val="Heading2"/>
      </w:pPr>
      <w:r>
        <w:t>End of Day / Diary</w:t>
      </w:r>
    </w:p>
    <w:p>
      <w:pPr>
        <w:pStyle w:val="Requirement"/>
      </w:pPr>
      <w:r>
        <w:rPr>
          <w:b/>
          <w:color w:val="2F6F73"/>
        </w:rPr>
        <w:t xml:space="preserve">NOT-03  </w:t>
      </w:r>
      <w:r>
        <w:t>Evening diary reminder</w:t>
      </w:r>
    </w:p>
    <w:p>
      <w:pPr>
        <w:pStyle w:val="ListBullet2"/>
      </w:pPr>
      <w:r>
        <w:t>Default time: configurable (e.g. 8:30 PM)</w:t>
      </w:r>
    </w:p>
    <w:p>
      <w:pPr>
        <w:pStyle w:val="ListBullet2"/>
      </w:pPr>
      <w:r>
        <w:t>Message: "It is almost the end of the day — have you generated your daily diary?"</w:t>
      </w:r>
    </w:p>
    <w:p>
      <w:pPr>
        <w:pStyle w:val="ListBullet2"/>
      </w:pPr>
      <w:r>
        <w:t>Only fires if diary has not been saved today</w:t>
      </w:r>
    </w:p>
    <w:p>
      <w:pPr>
        <w:pStyle w:val="Heading2"/>
      </w:pPr>
      <w:r>
        <w:t>Training</w:t>
      </w:r>
    </w:p>
    <w:p>
      <w:pPr>
        <w:pStyle w:val="Requirement"/>
      </w:pPr>
      <w:r>
        <w:rPr>
          <w:b/>
          <w:color w:val="2F6F73"/>
        </w:rPr>
        <w:t xml:space="preserve">NOT-04  </w:t>
      </w:r>
      <w:r>
        <w:t>Training day reminder</w:t>
      </w:r>
    </w:p>
    <w:p>
      <w:pPr>
        <w:pStyle w:val="ListBullet2"/>
      </w:pPr>
      <w:r>
        <w:t>Only fires on configured training days</w:t>
      </w:r>
    </w:p>
    <w:p>
      <w:pPr>
        <w:pStyle w:val="ListBullet2"/>
      </w:pPr>
      <w:r>
        <w:t>Message: "Your training session is scheduled for today."</w:t>
      </w:r>
    </w:p>
    <w:p>
      <w:pPr>
        <w:pStyle w:val="Heading2"/>
      </w:pPr>
      <w:r>
        <w:t>Nap</w:t>
      </w:r>
    </w:p>
    <w:p>
      <w:pPr>
        <w:pStyle w:val="Requirement"/>
      </w:pPr>
      <w:r>
        <w:rPr>
          <w:b/>
          <w:color w:val="2F6F73"/>
        </w:rPr>
        <w:t xml:space="preserve">NOT-05  </w:t>
      </w:r>
      <w:r>
        <w:t>Planned nap reminder</w:t>
      </w:r>
    </w:p>
    <w:p>
      <w:pPr>
        <w:pStyle w:val="ListBullet2"/>
      </w:pPr>
      <w:r>
        <w:t>Fires only if user has logged a planned nap for today</w:t>
      </w:r>
    </w:p>
    <w:p>
      <w:pPr>
        <w:pStyle w:val="ListBullet2"/>
      </w:pPr>
      <w:r>
        <w:t>Message: "Your planned nap is scheduled — rest up."</w:t>
      </w:r>
    </w:p>
    <w:p>
      <w:pPr>
        <w:pStyle w:val="ListBullet2"/>
      </w:pPr>
      <w:r>
        <w:t>Time set when logging the nap</w:t>
      </w:r>
    </w:p>
    <w:p>
      <w:pPr>
        <w:pStyle w:val="Heading2"/>
      </w:pPr>
      <w:r>
        <w:t>Medication</w:t>
      </w:r>
    </w:p>
    <w:p>
      <w:pPr>
        <w:pStyle w:val="Requirement"/>
      </w:pPr>
      <w:r>
        <w:rPr>
          <w:b/>
          <w:color w:val="2F6F73"/>
        </w:rPr>
        <w:t xml:space="preserve">NOT-06  </w:t>
      </w:r>
      <w:r>
        <w:t>Dose reminder per medication (when medication tracker is enabled)</w:t>
      </w:r>
    </w:p>
    <w:p>
      <w:pPr>
        <w:pStyle w:val="ListBullet2"/>
      </w:pPr>
      <w:r>
        <w:t>Fires at scheduled dose time(s) per medication</w:t>
      </w:r>
    </w:p>
    <w:p>
      <w:pPr>
        <w:pStyle w:val="ListBullet2"/>
      </w:pPr>
      <w:r>
        <w:t>Message: "Time to take [medication name]."</w:t>
      </w:r>
    </w:p>
    <w:p>
      <w:pPr>
        <w:pStyle w:val="ListBullet2"/>
      </w:pPr>
      <w:r>
        <w:t>Clears automatically if dose is marked as taken</w:t>
      </w:r>
    </w:p>
    <w:p>
      <w:pPr>
        <w:pStyle w:val="ListBullet2"/>
      </w:pPr>
      <w:r>
        <w:t>Low stock warning:</w:t>
      </w:r>
    </w:p>
    <w:p>
      <w:pPr>
        <w:pStyle w:val="ListBullet3"/>
      </w:pPr>
      <w:r>
        <w:t>Fires when stock falls below configured threshold</w:t>
      </w:r>
    </w:p>
    <w:p>
      <w:pPr>
        <w:pStyle w:val="ListBullet3"/>
      </w:pPr>
      <w:r>
        <w:t>Message: "You are running low on [medication name] — consider restocking soon."</w:t>
      </w:r>
    </w:p>
    <w:p>
      <w:pPr>
        <w:pStyle w:val="ListBullet3"/>
      </w:pPr>
      <w:r>
        <w:t>Fires once per day until stock is updated</w:t>
      </w:r>
    </w:p>
    <w:p>
      <w:pPr>
        <w:pStyle w:val="ListBullet2"/>
      </w:pPr>
      <w:r>
        <w:t>Each medication's reminders can be individually toggled</w:t>
      </w:r>
    </w:p>
    <w:p>
      <w:pPr>
        <w:pStyle w:val="Heading2"/>
      </w:pPr>
      <w:r>
        <w:t>Backup</w:t>
      </w:r>
    </w:p>
    <w:p>
      <w:pPr>
        <w:pStyle w:val="Requirement"/>
      </w:pPr>
      <w:r>
        <w:rPr>
          <w:b/>
          <w:color w:val="2F6F73"/>
        </w:rPr>
        <w:t xml:space="preserve">NOT-07  </w:t>
      </w:r>
      <w:r>
        <w:t>Periodic backup reminder</w:t>
      </w:r>
    </w:p>
    <w:p>
      <w:pPr>
        <w:pStyle w:val="ListBullet2"/>
      </w:pPr>
      <w:r>
        <w:t>Default: weekly</w:t>
      </w:r>
    </w:p>
    <w:p>
      <w:pPr>
        <w:pStyle w:val="ListBullet2"/>
      </w:pPr>
      <w:r>
        <w:t>Message: "It has been a week since your last backup — tap to back up your Momentum data."</w:t>
      </w:r>
    </w:p>
    <w:p>
      <w:pPr>
        <w:pStyle w:val="ListBullet2"/>
      </w:pPr>
      <w:r>
        <w:t>Configurable frequency or disableable</w:t>
      </w:r>
    </w:p>
    <w:p>
      <w:pPr>
        <w:pStyle w:val="Heading2"/>
      </w:pPr>
      <w:r>
        <w:t>UC Module</w:t>
      </w:r>
    </w:p>
    <w:p>
      <w:pPr>
        <w:pStyle w:val="Requirement"/>
      </w:pPr>
      <w:r>
        <w:rPr>
          <w:b/>
          <w:color w:val="2F6F73"/>
        </w:rPr>
        <w:t xml:space="preserve">NOT-08  </w:t>
      </w:r>
      <w:r>
        <w:t>Optional daily symptom log reminder (when UC module is enabled)</w:t>
      </w:r>
    </w:p>
    <w:p>
      <w:pPr>
        <w:pStyle w:val="ListBullet2"/>
      </w:pPr>
      <w:r>
        <w:t>Off by default</w:t>
      </w:r>
    </w:p>
    <w:p>
      <w:pPr>
        <w:pStyle w:val="ListBullet2"/>
      </w:pPr>
      <w:r>
        <w:t>Message: "Have you logged your symptoms today?"</w:t>
      </w:r>
    </w:p>
    <w:p>
      <w:pPr>
        <w:pStyle w:val="ListBullet2"/>
      </w:pPr>
      <w:r>
        <w:t>Only fires if symptom log has not been completed today</w:t>
      </w:r>
    </w:p>
    <w:p>
      <w:pPr>
        <w:pStyle w:val="Requirement"/>
      </w:pPr>
      <w:r>
        <w:rPr>
          <w:b/>
          <w:color w:val="2F6F73"/>
        </w:rPr>
        <w:t xml:space="preserve">NOT-09  </w:t>
      </w:r>
      <w:r>
        <w:t>No automatic bowel movement reminders — this is always user-initiated</w:t>
      </w:r>
    </w:p>
    <w:p>
      <w:pPr>
        <w:pStyle w:val="Requirement"/>
      </w:pPr>
      <w:r>
        <w:rPr>
          <w:b/>
          <w:color w:val="2F6F73"/>
        </w:rPr>
        <w:t xml:space="preserve">NOT-10  </w:t>
      </w:r>
      <w:r>
        <w:t>UC notifications respect quiet hours</w:t>
      </w:r>
    </w:p>
    <w:p>
      <w:pPr>
        <w:pStyle w:val="Requirement"/>
      </w:pPr>
      <w:r>
        <w:rPr>
          <w:b/>
          <w:color w:val="2F6F73"/>
        </w:rPr>
        <w:t xml:space="preserve">NOT-11  </w:t>
      </w:r>
      <w:r>
        <w:t>UC notification category can be toggled independently of other categories</w:t>
      </w:r>
    </w:p>
    <w:p>
      <w:pPr>
        <w:pStyle w:val="Heading2"/>
      </w:pPr>
      <w:r>
        <w:t>Notification Settings</w:t>
      </w:r>
    </w:p>
    <w:p>
      <w:pPr>
        <w:pStyle w:val="Requirement"/>
      </w:pPr>
      <w:r>
        <w:rPr>
          <w:b/>
          <w:color w:val="2F6F73"/>
        </w:rPr>
        <w:t xml:space="preserve">NOT-12  </w:t>
      </w:r>
      <w:r>
        <w:t>Master on/off switch for all notifications</w:t>
      </w:r>
    </w:p>
    <w:p>
      <w:pPr>
        <w:pStyle w:val="Requirement"/>
      </w:pPr>
      <w:r>
        <w:rPr>
          <w:b/>
          <w:color w:val="2F6F73"/>
        </w:rPr>
        <w:t xml:space="preserve">NOT-13  </w:t>
      </w:r>
      <w:r>
        <w:t>Quiet hours start and end time</w:t>
      </w:r>
    </w:p>
    <w:p>
      <w:pPr>
        <w:pStyle w:val="Requirement"/>
      </w:pPr>
      <w:r>
        <w:rPr>
          <w:b/>
          <w:color w:val="2F6F73"/>
        </w:rPr>
        <w:t xml:space="preserve">NOT-14  </w:t>
      </w:r>
      <w:r>
        <w:t>Per-category toggles</w:t>
      </w:r>
    </w:p>
    <w:p>
      <w:pPr>
        <w:pStyle w:val="Requirement"/>
      </w:pPr>
      <w:r>
        <w:rPr>
          <w:b/>
          <w:color w:val="2F6F73"/>
        </w:rPr>
        <w:t xml:space="preserve">NOT-15  </w:t>
      </w:r>
      <w:r>
        <w:t>Per-medication toggles (when medication tracker is enabled)</w:t>
      </w:r>
    </w:p>
    <w:p>
      <w:pPr>
        <w:pStyle w:val="Requirement"/>
      </w:pPr>
      <w:r>
        <w:rPr>
          <w:b/>
          <w:color w:val="2F6F73"/>
        </w:rPr>
        <w:t xml:space="preserve">NOT-16  </w:t>
      </w:r>
      <w:r>
        <w:t>UC symptom reminder toggle (when UC module is enabled)</w:t>
      </w:r>
    </w:p>
    <w:p>
      <w:pPr>
        <w:pStyle w:val="Requirement"/>
      </w:pPr>
      <w:r>
        <w:rPr>
          <w:b/>
          <w:color w:val="2F6F73"/>
        </w:rPr>
        <w:t xml:space="preserve">NOT-17  </w:t>
      </w:r>
      <w:r>
        <w:t>Do not fire any notification during quiet hours</w:t>
      </w:r>
    </w:p>
    <w:p>
      <w:pPr>
        <w:pStyle w:val="Requirement"/>
      </w:pPr>
      <w:r>
        <w:rPr>
          <w:b/>
          <w:color w:val="2F6F73"/>
        </w:rPr>
        <w:t xml:space="preserve">NOT-18  </w:t>
      </w:r>
      <w:r>
        <w:t>Avoid excessive or repeated notifications</w:t>
      </w:r>
    </w:p>
    <w:p>
      <w:pPr>
        <w:pStyle w:val="Requirement"/>
      </w:pPr>
      <w:r>
        <w:rPr>
          <w:b/>
          <w:color w:val="2F6F73"/>
        </w:rPr>
        <w:t xml:space="preserve">NOT-19  </w:t>
      </w:r>
      <w:r>
        <w:t>All notification text must be calm and non-pressuring</w:t>
      </w:r>
    </w:p>
    <w:p>
      <w:r>
        <w:br w:type="page"/>
      </w:r>
    </w:p>
    <w:p>
      <w:pPr>
        <w:pStyle w:val="Heading1"/>
      </w:pPr>
      <w:r>
        <w:t>Part III — Cross-cutting product requirements</w:t>
      </w:r>
    </w:p>
    <w:p>
      <w:pPr>
        <w:pStyle w:val="Heading2"/>
      </w:pPr>
      <w:r>
        <w:t>Accessibility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Make every core workflow usable across common visual, motor and interaction needs.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MVP and continuous</w:t>
            </w:r>
          </w:p>
        </w:tc>
      </w:tr>
    </w:tbl>
    <w:p/>
    <w:p>
      <w:pPr>
        <w:pStyle w:val="Requirement"/>
      </w:pPr>
      <w:r>
        <w:rPr>
          <w:b/>
          <w:color w:val="2F6F73"/>
        </w:rPr>
        <w:t xml:space="preserve">ACC-01  </w:t>
      </w:r>
      <w:r>
        <w:t>Adequate contrast</w:t>
      </w:r>
    </w:p>
    <w:p>
      <w:pPr>
        <w:pStyle w:val="Requirement"/>
      </w:pPr>
      <w:r>
        <w:rPr>
          <w:b/>
          <w:color w:val="2F6F73"/>
        </w:rPr>
        <w:t xml:space="preserve">ACC-02  </w:t>
      </w:r>
      <w:r>
        <w:t>Scalable text</w:t>
      </w:r>
    </w:p>
    <w:p>
      <w:pPr>
        <w:pStyle w:val="Requirement"/>
      </w:pPr>
      <w:r>
        <w:rPr>
          <w:b/>
          <w:color w:val="2F6F73"/>
        </w:rPr>
        <w:t xml:space="preserve">ACC-03  </w:t>
      </w:r>
      <w:r>
        <w:t>Screen-reader labels</w:t>
      </w:r>
    </w:p>
    <w:p>
      <w:pPr>
        <w:pStyle w:val="Requirement"/>
      </w:pPr>
      <w:r>
        <w:rPr>
          <w:b/>
          <w:color w:val="2F6F73"/>
        </w:rPr>
        <w:t xml:space="preserve">ACC-04  </w:t>
      </w:r>
      <w:r>
        <w:t>Large touch targets</w:t>
      </w:r>
    </w:p>
    <w:p>
      <w:pPr>
        <w:pStyle w:val="Requirement"/>
      </w:pPr>
      <w:r>
        <w:rPr>
          <w:b/>
          <w:color w:val="2F6F73"/>
        </w:rPr>
        <w:t xml:space="preserve">ACC-05  </w:t>
      </w:r>
      <w:r>
        <w:t>Do not rely only on colour</w:t>
      </w:r>
    </w:p>
    <w:p>
      <w:pPr>
        <w:pStyle w:val="Requirement"/>
      </w:pPr>
      <w:r>
        <w:rPr>
          <w:b/>
          <w:color w:val="2F6F73"/>
        </w:rPr>
        <w:t xml:space="preserve">ACC-06  </w:t>
      </w:r>
      <w:r>
        <w:t>Reduced-motion support</w:t>
      </w:r>
    </w:p>
    <w:p>
      <w:pPr>
        <w:pStyle w:val="Requirement"/>
      </w:pPr>
      <w:r>
        <w:rPr>
          <w:b/>
          <w:color w:val="2F6F73"/>
        </w:rPr>
        <w:t xml:space="preserve">ACC-07  </w:t>
      </w:r>
      <w:r>
        <w:t>Keyboard navigation for desktop/web builds</w:t>
      </w:r>
    </w:p>
    <w:p>
      <w:pPr>
        <w:pStyle w:val="Requirement"/>
      </w:pPr>
      <w:r>
        <w:rPr>
          <w:b/>
          <w:color w:val="2F6F73"/>
        </w:rPr>
        <w:t xml:space="preserve">ACC-08  </w:t>
      </w:r>
      <w:r>
        <w:t>Plain-language chart explanations</w:t>
      </w:r>
    </w:p>
    <w:p>
      <w:pPr>
        <w:pStyle w:val="Requirement"/>
      </w:pPr>
      <w:r>
        <w:rPr>
          <w:b/>
          <w:color w:val="2F6F73"/>
        </w:rPr>
        <w:t xml:space="preserve">ACC-09  </w:t>
      </w:r>
      <w:r>
        <w:t>Accessible error messages</w:t>
      </w:r>
    </w:p>
    <w:p>
      <w:pPr>
        <w:pStyle w:val="Heading2"/>
      </w:pPr>
      <w:r>
        <w:t>Privacy, safety and data ownership</w:t>
      </w:r>
    </w:p>
    <w:p>
      <w:pPr>
        <w:pStyle w:val="Requirement"/>
      </w:pPr>
      <w:r>
        <w:rPr>
          <w:b/>
          <w:color w:val="2F6F73"/>
        </w:rPr>
        <w:t xml:space="preserve">SAF-01  </w:t>
      </w:r>
      <w:r>
        <w:t>Core features must work offline and personal health data must remain on the device by default.</w:t>
      </w:r>
    </w:p>
    <w:p>
      <w:pPr>
        <w:pStyle w:val="Requirement"/>
      </w:pPr>
      <w:r>
        <w:rPr>
          <w:b/>
          <w:color w:val="2F6F73"/>
        </w:rPr>
        <w:t xml:space="preserve">SAF-02  </w:t>
      </w:r>
      <w:r>
        <w:t>Exports and backups occur only through an explicit user action or a clearly disclosed local schedule.</w:t>
      </w:r>
    </w:p>
    <w:p>
      <w:pPr>
        <w:pStyle w:val="Requirement"/>
      </w:pPr>
      <w:r>
        <w:rPr>
          <w:b/>
          <w:color w:val="2F6F73"/>
        </w:rPr>
        <w:t xml:space="preserve">SAF-03  </w:t>
      </w:r>
      <w:r>
        <w:t>The product must not upload health data to a cloud service merely to calculate recommendations, insights or future predictions.</w:t>
      </w:r>
    </w:p>
    <w:p>
      <w:pPr>
        <w:pStyle w:val="Requirement"/>
      </w:pPr>
      <w:r>
        <w:rPr>
          <w:b/>
          <w:color w:val="2F6F73"/>
        </w:rPr>
        <w:t xml:space="preserve">SAF-04  </w:t>
      </w:r>
      <w:r>
        <w:t>Cycle estimates, UC observations, readiness and future predictions must be framed as personal information, not medical advice.</w:t>
      </w:r>
    </w:p>
    <w:p>
      <w:pPr>
        <w:pStyle w:val="Requirement"/>
      </w:pPr>
      <w:r>
        <w:rPr>
          <w:b/>
          <w:color w:val="2F6F73"/>
        </w:rPr>
        <w:t xml:space="preserve">SAF-05  </w:t>
      </w:r>
      <w:r>
        <w:t>Destructive actions—including deletion, restore and import—must state their effect and require confirmation where data could be replaced.</w:t>
      </w:r>
    </w:p>
    <w:p>
      <w:pPr>
        <w:pStyle w:val="Heading2"/>
      </w:pPr>
      <w:r>
        <w:t>Reliability rules</w:t>
      </w:r>
    </w:p>
    <w:p>
      <w:pPr>
        <w:pStyle w:val="Requirement"/>
      </w:pPr>
      <w:r>
        <w:rPr>
          <w:b/>
          <w:color w:val="2F6F73"/>
        </w:rPr>
        <w:t xml:space="preserve">REL-01  </w:t>
      </w:r>
      <w:r>
        <w:t>Repeated saves must not duplicate XP, AP, hydration milestones, diary entries or other one-time awards.</w:t>
      </w:r>
    </w:p>
    <w:p>
      <w:pPr>
        <w:pStyle w:val="Requirement"/>
      </w:pPr>
      <w:r>
        <w:rPr>
          <w:b/>
          <w:color w:val="2F6F73"/>
        </w:rPr>
        <w:t xml:space="preserve">REL-02  </w:t>
      </w:r>
      <w:r>
        <w:t>The dashboard remains a representation of the current calendar day even after End Day; rollover occurs only when the local date changes.</w:t>
      </w:r>
    </w:p>
    <w:p>
      <w:pPr>
        <w:pStyle w:val="Requirement"/>
      </w:pPr>
      <w:r>
        <w:rPr>
          <w:b/>
          <w:color w:val="2F6F73"/>
        </w:rPr>
        <w:t xml:space="preserve">REL-03  </w:t>
      </w:r>
      <w:r>
        <w:t>All calculations and analytics must tolerate missing or partial data and show an honest unavailable state instead of failing the whole screen.</w:t>
      </w:r>
    </w:p>
    <w:p>
      <w:pPr>
        <w:pStyle w:val="Requirement"/>
      </w:pPr>
      <w:r>
        <w:rPr>
          <w:b/>
          <w:color w:val="2F6F73"/>
        </w:rPr>
        <w:t xml:space="preserve">REL-04  </w:t>
      </w:r>
      <w:r>
        <w:t>Feature toggles hide UI but never delete that feature’s data.</w:t>
      </w:r>
    </w:p>
    <w:p>
      <w:pPr>
        <w:pStyle w:val="Requirement"/>
      </w:pPr>
      <w:r>
        <w:rPr>
          <w:b/>
          <w:color w:val="2F6F73"/>
        </w:rPr>
        <w:t xml:space="preserve">REL-05  </w:t>
      </w:r>
      <w:r>
        <w:t>Application and database upgrades must preserve existing records or provide a recoverable failure path.</w:t>
      </w:r>
    </w:p>
    <w:p>
      <w:r>
        <w:br w:type="page"/>
      </w:r>
    </w:p>
    <w:p>
      <w:pPr>
        <w:pStyle w:val="Heading1"/>
      </w:pPr>
      <w:r>
        <w:t>Part IV — Delivery and implementation constraints</w:t>
      </w:r>
    </w:p>
    <w:p>
      <w:r>
        <w:t>This part records implementation choices, quality expectations and sequencing. It supports the product requirements but is deliberately separated from user-visible behaviour so the team can change technical approaches without rewriting the product definition.</w:t>
      </w:r>
    </w:p>
    <w:p>
      <w:pPr>
        <w:pStyle w:val="Heading2"/>
      </w:pPr>
      <w:r>
        <w:t>Project setup and release hygiene</w:t>
      </w:r>
    </w:p>
    <w:p>
      <w:pPr>
        <w:pStyle w:val="Requirement"/>
      </w:pPr>
      <w:r>
        <w:rPr>
          <w:b/>
          <w:color w:val="2F6F73"/>
        </w:rPr>
        <w:t xml:space="preserve">IMP-01  </w:t>
      </w:r>
      <w:r>
        <w:t>Create a real Flutter project using `flutter create momentum`</w:t>
      </w:r>
    </w:p>
    <w:p>
      <w:pPr>
        <w:pStyle w:val="Requirement"/>
      </w:pPr>
      <w:r>
        <w:rPr>
          <w:b/>
          <w:color w:val="2F6F73"/>
        </w:rPr>
        <w:t xml:space="preserve">IMP-02  </w:t>
      </w:r>
      <w:r>
        <w:t>Open the project root in VS Code</w:t>
      </w:r>
    </w:p>
    <w:p>
      <w:pPr>
        <w:pStyle w:val="Requirement"/>
      </w:pPr>
      <w:r>
        <w:rPr>
          <w:b/>
          <w:color w:val="2F6F73"/>
        </w:rPr>
        <w:t xml:space="preserve">IMP-03  </w:t>
      </w:r>
      <w:r>
        <w:t>Confirm the root contains:</w:t>
      </w:r>
    </w:p>
    <w:p>
      <w:pPr>
        <w:pStyle w:val="ListBullet2"/>
      </w:pPr>
      <w:r>
        <w:t>`android/`</w:t>
      </w:r>
    </w:p>
    <w:p>
      <w:pPr>
        <w:pStyle w:val="ListBullet2"/>
      </w:pPr>
      <w:r>
        <w:t>`ios/`</w:t>
      </w:r>
    </w:p>
    <w:p>
      <w:pPr>
        <w:pStyle w:val="ListBullet2"/>
      </w:pPr>
      <w:r>
        <w:t>`lib/`</w:t>
      </w:r>
    </w:p>
    <w:p>
      <w:pPr>
        <w:pStyle w:val="ListBullet2"/>
      </w:pPr>
      <w:r>
        <w:t>`test/`</w:t>
      </w:r>
    </w:p>
    <w:p>
      <w:pPr>
        <w:pStyle w:val="ListBullet2"/>
      </w:pPr>
      <w:r>
        <w:t>`pubspec.yaml`</w:t>
      </w:r>
    </w:p>
    <w:p>
      <w:pPr>
        <w:pStyle w:val="Requirement"/>
      </w:pPr>
      <w:r>
        <w:rPr>
          <w:b/>
          <w:color w:val="2F6F73"/>
        </w:rPr>
        <w:t xml:space="preserve">IMP-04  </w:t>
      </w:r>
      <w:r>
        <w:t>Install Flutter and Dart VS Code extensions</w:t>
      </w:r>
    </w:p>
    <w:p>
      <w:pPr>
        <w:pStyle w:val="Requirement"/>
      </w:pPr>
      <w:r>
        <w:rPr>
          <w:b/>
          <w:color w:val="2F6F73"/>
        </w:rPr>
        <w:t xml:space="preserve">IMP-05  </w:t>
      </w:r>
      <w:r>
        <w:t>Run `flutter doctor`</w:t>
      </w:r>
    </w:p>
    <w:p>
      <w:pPr>
        <w:pStyle w:val="Requirement"/>
      </w:pPr>
      <w:r>
        <w:rPr>
          <w:b/>
          <w:color w:val="2F6F73"/>
        </w:rPr>
        <w:t xml:space="preserve">IMP-06  </w:t>
      </w:r>
      <w:r>
        <w:t>Run `flutter pub get`</w:t>
      </w:r>
    </w:p>
    <w:p>
      <w:pPr>
        <w:pStyle w:val="Requirement"/>
      </w:pPr>
      <w:r>
        <w:rPr>
          <w:b/>
          <w:color w:val="2F6F73"/>
        </w:rPr>
        <w:t xml:space="preserve">IMP-07  </w:t>
      </w:r>
      <w:r>
        <w:t>Connect an Android phone or emulator</w:t>
      </w:r>
    </w:p>
    <w:p>
      <w:pPr>
        <w:pStyle w:val="Requirement"/>
      </w:pPr>
      <w:r>
        <w:rPr>
          <w:b/>
          <w:color w:val="2F6F73"/>
        </w:rPr>
        <w:t xml:space="preserve">IMP-08  </w:t>
      </w:r>
      <w:r>
        <w:t>Run the default app successfully</w:t>
      </w:r>
    </w:p>
    <w:p>
      <w:pPr>
        <w:pStyle w:val="Requirement"/>
      </w:pPr>
      <w:r>
        <w:rPr>
          <w:b/>
          <w:color w:val="2F6F73"/>
        </w:rPr>
        <w:t xml:space="preserve">IMP-09  </w:t>
      </w:r>
      <w:r>
        <w:t>Confirm hot reload works</w:t>
      </w:r>
    </w:p>
    <w:p>
      <w:pPr>
        <w:pStyle w:val="Requirement"/>
      </w:pPr>
      <w:r>
        <w:rPr>
          <w:b/>
          <w:color w:val="2F6F73"/>
        </w:rPr>
        <w:t xml:space="preserve">IMP-10  </w:t>
      </w:r>
      <w:r>
        <w:t>Create GitHub repository</w:t>
      </w:r>
    </w:p>
    <w:p>
      <w:pPr>
        <w:pStyle w:val="Requirement"/>
      </w:pPr>
      <w:r>
        <w:rPr>
          <w:b/>
          <w:color w:val="2F6F73"/>
        </w:rPr>
        <w:t xml:space="preserve">IMP-11  </w:t>
      </w:r>
      <w:r>
        <w:t>Add `.gitignore`</w:t>
      </w:r>
    </w:p>
    <w:p>
      <w:pPr>
        <w:pStyle w:val="Requirement"/>
      </w:pPr>
      <w:r>
        <w:rPr>
          <w:b/>
          <w:color w:val="2F6F73"/>
        </w:rPr>
        <w:t xml:space="preserve">IMP-12  </w:t>
      </w:r>
      <w:r>
        <w:t>Establish versioning and release notes</w:t>
      </w:r>
    </w:p>
    <w:p>
      <w:pPr>
        <w:pStyle w:val="Heading2"/>
      </w:pPr>
      <w:r>
        <w:t>Local data architecture, migration, backup and export</w:t>
      </w:r>
    </w:p>
    <w:p>
      <w:pPr>
        <w:pStyle w:val="Heading2"/>
      </w:pPr>
      <w:r>
        <w:t>Database</w:t>
      </w:r>
    </w:p>
    <w:p>
      <w:pPr>
        <w:pStyle w:val="Requirement"/>
      </w:pPr>
      <w:r>
        <w:rPr>
          <w:b/>
          <w:color w:val="2F6F73"/>
        </w:rPr>
        <w:t xml:space="preserve">DAT-01  </w:t>
      </w:r>
      <w:r>
        <w:t>Use SQLite through Drift or another reliable Flutter database layer</w:t>
      </w:r>
    </w:p>
    <w:p>
      <w:pPr>
        <w:pStyle w:val="Requirement"/>
      </w:pPr>
      <w:r>
        <w:rPr>
          <w:b/>
          <w:color w:val="2F6F73"/>
        </w:rPr>
        <w:t xml:space="preserve">DAT-02  </w:t>
      </w:r>
      <w:r>
        <w:t>Do not use localStorage</w:t>
      </w:r>
    </w:p>
    <w:p>
      <w:pPr>
        <w:pStyle w:val="Requirement"/>
      </w:pPr>
      <w:r>
        <w:rPr>
          <w:b/>
          <w:color w:val="2F6F73"/>
        </w:rPr>
        <w:t xml:space="preserve">DAT-03  </w:t>
      </w:r>
      <w:r>
        <w:t>Separate tables for:</w:t>
      </w:r>
    </w:p>
    <w:p>
      <w:pPr>
        <w:pStyle w:val="ListBullet2"/>
      </w:pPr>
      <w:r>
        <w:t>Daily summary</w:t>
      </w:r>
    </w:p>
    <w:p>
      <w:pPr>
        <w:pStyle w:val="ListBullet2"/>
      </w:pPr>
      <w:r>
        <w:t>Sleep</w:t>
      </w:r>
    </w:p>
    <w:p>
      <w:pPr>
        <w:pStyle w:val="ListBullet2"/>
      </w:pPr>
      <w:r>
        <w:t>Naps</w:t>
      </w:r>
    </w:p>
    <w:p>
      <w:pPr>
        <w:pStyle w:val="ListBullet2"/>
      </w:pPr>
      <w:r>
        <w:t>Mood</w:t>
      </w:r>
    </w:p>
    <w:p>
      <w:pPr>
        <w:pStyle w:val="ListBullet2"/>
      </w:pPr>
      <w:r>
        <w:t>Food</w:t>
      </w:r>
    </w:p>
    <w:p>
      <w:pPr>
        <w:pStyle w:val="ListBullet2"/>
      </w:pPr>
      <w:r>
        <w:t>Sugar</w:t>
      </w:r>
    </w:p>
    <w:p>
      <w:pPr>
        <w:pStyle w:val="ListBullet2"/>
      </w:pPr>
      <w:r>
        <w:t>Hydration</w:t>
      </w:r>
    </w:p>
    <w:p>
      <w:pPr>
        <w:pStyle w:val="ListBullet2"/>
      </w:pPr>
      <w:r>
        <w:t>Home care</w:t>
      </w:r>
    </w:p>
    <w:p>
      <w:pPr>
        <w:pStyle w:val="ListBullet2"/>
      </w:pPr>
      <w:r>
        <w:t>Training sessions</w:t>
      </w:r>
    </w:p>
    <w:p>
      <w:pPr>
        <w:pStyle w:val="ListBullet2"/>
      </w:pPr>
      <w:r>
        <w:t>Training exercises</w:t>
      </w:r>
    </w:p>
    <w:p>
      <w:pPr>
        <w:pStyle w:val="ListBullet2"/>
      </w:pPr>
      <w:r>
        <w:t>Life Activity</w:t>
      </w:r>
    </w:p>
    <w:p>
      <w:pPr>
        <w:pStyle w:val="ListBullet2"/>
      </w:pPr>
      <w:r>
        <w:t>Steps</w:t>
      </w:r>
    </w:p>
    <w:p>
      <w:pPr>
        <w:pStyle w:val="ListBullet2"/>
      </w:pPr>
      <w:r>
        <w:t>Physical Load</w:t>
      </w:r>
    </w:p>
    <w:p>
      <w:pPr>
        <w:pStyle w:val="ListBullet2"/>
      </w:pPr>
      <w:r>
        <w:t>Recovery Readiness</w:t>
      </w:r>
    </w:p>
    <w:p>
      <w:pPr>
        <w:pStyle w:val="ListBullet2"/>
      </w:pPr>
      <w:r>
        <w:t>Periods</w:t>
      </w:r>
    </w:p>
    <w:p>
      <w:pPr>
        <w:pStyle w:val="ListBullet2"/>
      </w:pPr>
      <w:r>
        <w:t>Cycle estimates</w:t>
      </w:r>
    </w:p>
    <w:p>
      <w:pPr>
        <w:pStyle w:val="ListBullet2"/>
      </w:pPr>
      <w:r>
        <w:t>Medications (definitions)</w:t>
      </w:r>
    </w:p>
    <w:p>
      <w:pPr>
        <w:pStyle w:val="ListBullet2"/>
      </w:pPr>
      <w:r>
        <w:t>Medication logs (doses taken/skipped)</w:t>
      </w:r>
    </w:p>
    <w:p>
      <w:pPr>
        <w:pStyle w:val="ListBullet2"/>
      </w:pPr>
      <w:r>
        <w:t>UC bowel movements</w:t>
      </w:r>
    </w:p>
    <w:p>
      <w:pPr>
        <w:pStyle w:val="ListBullet2"/>
      </w:pPr>
      <w:r>
        <w:t>UC daily symptoms</w:t>
      </w:r>
    </w:p>
    <w:p>
      <w:pPr>
        <w:pStyle w:val="ListBullet2"/>
      </w:pPr>
      <w:r>
        <w:t>UC disease activity</w:t>
      </w:r>
    </w:p>
    <w:p>
      <w:pPr>
        <w:pStyle w:val="ListBullet2"/>
      </w:pPr>
      <w:r>
        <w:t>UC flares</w:t>
      </w:r>
    </w:p>
    <w:p>
      <w:pPr>
        <w:pStyle w:val="ListBullet2"/>
      </w:pPr>
      <w:r>
        <w:t>UC trigger food notes</w:t>
      </w:r>
    </w:p>
    <w:p>
      <w:pPr>
        <w:pStyle w:val="ListBullet2"/>
      </w:pPr>
      <w:r>
        <w:t>Quests</w:t>
      </w:r>
    </w:p>
    <w:p>
      <w:pPr>
        <w:pStyle w:val="ListBullet2"/>
      </w:pPr>
      <w:r>
        <w:t>Rewards</w:t>
      </w:r>
    </w:p>
    <w:p>
      <w:pPr>
        <w:pStyle w:val="ListBullet2"/>
      </w:pPr>
      <w:r>
        <w:t>Purchases</w:t>
      </w:r>
    </w:p>
    <w:p>
      <w:pPr>
        <w:pStyle w:val="ListBullet2"/>
      </w:pPr>
      <w:r>
        <w:t>Diary</w:t>
      </w:r>
    </w:p>
    <w:p>
      <w:pPr>
        <w:pStyle w:val="ListBullet2"/>
      </w:pPr>
      <w:r>
        <w:t>Settings</w:t>
      </w:r>
    </w:p>
    <w:p>
      <w:pPr>
        <w:pStyle w:val="ListBullet2"/>
      </w:pPr>
      <w:r>
        <w:t>Achievements</w:t>
      </w:r>
    </w:p>
    <w:p>
      <w:pPr>
        <w:pStyle w:val="Heading2"/>
      </w:pPr>
      <w:r>
        <w:t>Migrations</w:t>
      </w:r>
    </w:p>
    <w:p>
      <w:pPr>
        <w:pStyle w:val="Requirement"/>
      </w:pPr>
      <w:r>
        <w:rPr>
          <w:b/>
          <w:color w:val="2F6F73"/>
        </w:rPr>
        <w:t xml:space="preserve">DAT-04  </w:t>
      </w:r>
      <w:r>
        <w:t>Version the database schema</w:t>
      </w:r>
    </w:p>
    <w:p>
      <w:pPr>
        <w:pStyle w:val="Requirement"/>
      </w:pPr>
      <w:r>
        <w:rPr>
          <w:b/>
          <w:color w:val="2F6F73"/>
        </w:rPr>
        <w:t xml:space="preserve">DAT-05  </w:t>
      </w:r>
      <w:r>
        <w:t>Write migration scripts for every schema change</w:t>
      </w:r>
    </w:p>
    <w:p>
      <w:pPr>
        <w:pStyle w:val="Requirement"/>
      </w:pPr>
      <w:r>
        <w:rPr>
          <w:b/>
          <w:color w:val="2F6F73"/>
        </w:rPr>
        <w:t xml:space="preserve">DAT-06  </w:t>
      </w:r>
      <w:r>
        <w:t>Test migrations automatically</w:t>
      </w:r>
    </w:p>
    <w:p>
      <w:pPr>
        <w:pStyle w:val="Requirement"/>
      </w:pPr>
      <w:r>
        <w:rPr>
          <w:b/>
          <w:color w:val="2F6F73"/>
        </w:rPr>
        <w:t xml:space="preserve">DAT-07  </w:t>
      </w:r>
      <w:r>
        <w:t>Never silently discard incompatible records</w:t>
      </w:r>
    </w:p>
    <w:p>
      <w:pPr>
        <w:pStyle w:val="Requirement"/>
      </w:pPr>
      <w:r>
        <w:rPr>
          <w:b/>
          <w:color w:val="2F6F73"/>
        </w:rPr>
        <w:t xml:space="preserve">DAT-08  </w:t>
      </w:r>
      <w:r>
        <w:t>Create a backup before migration</w:t>
      </w:r>
    </w:p>
    <w:p>
      <w:pPr>
        <w:pStyle w:val="Requirement"/>
      </w:pPr>
      <w:r>
        <w:rPr>
          <w:b/>
          <w:color w:val="2F6F73"/>
        </w:rPr>
        <w:t xml:space="preserve">DAT-09  </w:t>
      </w:r>
      <w:r>
        <w:t>Provide migration error recovery</w:t>
      </w:r>
    </w:p>
    <w:p>
      <w:pPr>
        <w:pStyle w:val="Heading2"/>
      </w:pPr>
      <w:r>
        <w:t>Backup and Restore</w:t>
      </w:r>
    </w:p>
    <w:p>
      <w:pPr>
        <w:pStyle w:val="Requirement"/>
      </w:pPr>
      <w:r>
        <w:rPr>
          <w:b/>
          <w:color w:val="2F6F73"/>
        </w:rPr>
        <w:t xml:space="preserve">DAT-10  </w:t>
      </w:r>
      <w:r>
        <w:t>Full JSON backup</w:t>
      </w:r>
    </w:p>
    <w:p>
      <w:pPr>
        <w:pStyle w:val="Requirement"/>
      </w:pPr>
      <w:r>
        <w:rPr>
          <w:b/>
          <w:color w:val="2F6F73"/>
        </w:rPr>
        <w:t xml:space="preserve">DAT-11  </w:t>
      </w:r>
      <w:r>
        <w:t>Import backup</w:t>
      </w:r>
    </w:p>
    <w:p>
      <w:pPr>
        <w:pStyle w:val="Requirement"/>
      </w:pPr>
      <w:r>
        <w:rPr>
          <w:b/>
          <w:color w:val="2F6F73"/>
        </w:rPr>
        <w:t xml:space="preserve">DAT-12  </w:t>
      </w:r>
      <w:r>
        <w:t>Automatic local backup</w:t>
      </w:r>
    </w:p>
    <w:p>
      <w:pPr>
        <w:pStyle w:val="Requirement"/>
      </w:pPr>
      <w:r>
        <w:rPr>
          <w:b/>
          <w:color w:val="2F6F73"/>
        </w:rPr>
        <w:t xml:space="preserve">DAT-13  </w:t>
      </w:r>
      <w:r>
        <w:t>Restore last automatic backup</w:t>
      </w:r>
    </w:p>
    <w:p>
      <w:pPr>
        <w:pStyle w:val="Requirement"/>
      </w:pPr>
      <w:r>
        <w:rPr>
          <w:b/>
          <w:color w:val="2F6F73"/>
        </w:rPr>
        <w:t xml:space="preserve">DAT-14  </w:t>
      </w:r>
      <w:r>
        <w:t>Export CSV</w:t>
      </w:r>
    </w:p>
    <w:p>
      <w:pPr>
        <w:pStyle w:val="Requirement"/>
      </w:pPr>
      <w:r>
        <w:rPr>
          <w:b/>
          <w:color w:val="2F6F73"/>
        </w:rPr>
        <w:t xml:space="preserve">DAT-15  </w:t>
      </w:r>
      <w:r>
        <w:t>Export multi-sheet Excel</w:t>
      </w:r>
    </w:p>
    <w:p>
      <w:pPr>
        <w:pStyle w:val="Requirement"/>
      </w:pPr>
      <w:r>
        <w:rPr>
          <w:b/>
          <w:color w:val="2F6F73"/>
        </w:rPr>
        <w:t xml:space="preserve">DAT-16  </w:t>
      </w:r>
      <w:r>
        <w:t>Include schema version in backup</w:t>
      </w:r>
    </w:p>
    <w:p>
      <w:pPr>
        <w:pStyle w:val="Requirement"/>
      </w:pPr>
      <w:r>
        <w:rPr>
          <w:b/>
          <w:color w:val="2F6F73"/>
        </w:rPr>
        <w:t xml:space="preserve">DAT-17  </w:t>
      </w:r>
      <w:r>
        <w:t>Validate imported backup before replacing data</w:t>
      </w:r>
    </w:p>
    <w:p>
      <w:pPr>
        <w:pStyle w:val="Requirement"/>
      </w:pPr>
      <w:r>
        <w:rPr>
          <w:b/>
          <w:color w:val="2F6F73"/>
        </w:rPr>
        <w:t xml:space="preserve">DAT-18  </w:t>
      </w:r>
      <w:r>
        <w:t>Never overwrite current data until validation succeeds</w:t>
      </w:r>
    </w:p>
    <w:p>
      <w:pPr>
        <w:pStyle w:val="Requirement"/>
      </w:pPr>
      <w:r>
        <w:rPr>
          <w:b/>
          <w:color w:val="2F6F73"/>
        </w:rPr>
        <w:t xml:space="preserve">DAT-19  </w:t>
      </w:r>
      <w:r>
        <w:t>Allow periodic backup reminders</w:t>
      </w:r>
    </w:p>
    <w:p>
      <w:pPr>
        <w:pStyle w:val="Heading2"/>
      </w:pPr>
      <w:r>
        <w:t>Native Android delivery</w:t>
      </w:r>
    </w:p>
    <w:p>
      <w:pPr>
        <w:pStyle w:val="Requirement"/>
      </w:pPr>
      <w:r>
        <w:rPr>
          <w:b/>
          <w:color w:val="2F6F73"/>
        </w:rPr>
        <w:t xml:space="preserve">AND-01  </w:t>
      </w:r>
      <w:r>
        <w:t>Android package identifier</w:t>
      </w:r>
    </w:p>
    <w:p>
      <w:pPr>
        <w:pStyle w:val="Requirement"/>
      </w:pPr>
      <w:r>
        <w:rPr>
          <w:b/>
          <w:color w:val="2F6F73"/>
        </w:rPr>
        <w:t xml:space="preserve">AND-02  </w:t>
      </w:r>
      <w:r>
        <w:t>App icon</w:t>
      </w:r>
    </w:p>
    <w:p>
      <w:pPr>
        <w:pStyle w:val="Requirement"/>
      </w:pPr>
      <w:r>
        <w:rPr>
          <w:b/>
          <w:color w:val="2F6F73"/>
        </w:rPr>
        <w:t xml:space="preserve">AND-03  </w:t>
      </w:r>
      <w:r>
        <w:t>Splash screen</w:t>
      </w:r>
    </w:p>
    <w:p>
      <w:pPr>
        <w:pStyle w:val="Requirement"/>
      </w:pPr>
      <w:r>
        <w:rPr>
          <w:b/>
          <w:color w:val="2F6F73"/>
        </w:rPr>
        <w:t xml:space="preserve">AND-04  </w:t>
      </w:r>
      <w:r>
        <w:t>Notification permission</w:t>
      </w:r>
    </w:p>
    <w:p>
      <w:pPr>
        <w:pStyle w:val="Requirement"/>
      </w:pPr>
      <w:r>
        <w:rPr>
          <w:b/>
          <w:color w:val="2F6F73"/>
        </w:rPr>
        <w:t xml:space="preserve">AND-05  </w:t>
      </w:r>
      <w:r>
        <w:t>Local reminders</w:t>
      </w:r>
    </w:p>
    <w:p>
      <w:pPr>
        <w:pStyle w:val="Requirement"/>
      </w:pPr>
      <w:r>
        <w:rPr>
          <w:b/>
          <w:color w:val="2F6F73"/>
        </w:rPr>
        <w:t xml:space="preserve">AND-06  </w:t>
      </w:r>
      <w:r>
        <w:t>Health Connect integration</w:t>
      </w:r>
    </w:p>
    <w:p>
      <w:pPr>
        <w:pStyle w:val="Requirement"/>
      </w:pPr>
      <w:r>
        <w:rPr>
          <w:b/>
          <w:color w:val="2F6F73"/>
        </w:rPr>
        <w:t xml:space="preserve">AND-07  </w:t>
      </w:r>
      <w:r>
        <w:t>Background sync where appropriate</w:t>
      </w:r>
    </w:p>
    <w:p>
      <w:pPr>
        <w:pStyle w:val="Requirement"/>
      </w:pPr>
      <w:r>
        <w:rPr>
          <w:b/>
          <w:color w:val="2F6F73"/>
        </w:rPr>
        <w:t xml:space="preserve">AND-08  </w:t>
      </w:r>
      <w:r>
        <w:t>Android backup behaviour decision</w:t>
      </w:r>
    </w:p>
    <w:p>
      <w:pPr>
        <w:pStyle w:val="Requirement"/>
      </w:pPr>
      <w:r>
        <w:rPr>
          <w:b/>
          <w:color w:val="2F6F73"/>
        </w:rPr>
        <w:t xml:space="preserve">AND-09  </w:t>
      </w:r>
      <w:r>
        <w:t>Share/export files through native share sheet</w:t>
      </w:r>
    </w:p>
    <w:p>
      <w:pPr>
        <w:pStyle w:val="Requirement"/>
      </w:pPr>
      <w:r>
        <w:rPr>
          <w:b/>
          <w:color w:val="2F6F73"/>
        </w:rPr>
        <w:t xml:space="preserve">AND-10  </w:t>
      </w:r>
      <w:r>
        <w:t>Installable APK for testing</w:t>
      </w:r>
    </w:p>
    <w:p>
      <w:pPr>
        <w:pStyle w:val="Requirement"/>
      </w:pPr>
      <w:r>
        <w:rPr>
          <w:b/>
          <w:color w:val="2F6F73"/>
        </w:rPr>
        <w:t xml:space="preserve">AND-11  </w:t>
      </w:r>
      <w:r>
        <w:t>Signed Android App Bundle for eventual release</w:t>
      </w:r>
    </w:p>
    <w:p>
      <w:pPr>
        <w:pStyle w:val="Heading2"/>
      </w:pPr>
      <w:r>
        <w:t>Quality, testing and reliability</w:t>
      </w:r>
    </w:p>
    <w:p>
      <w:pPr>
        <w:pStyle w:val="Requirement"/>
      </w:pPr>
      <w:r>
        <w:rPr>
          <w:b/>
          <w:color w:val="2F6F73"/>
        </w:rPr>
        <w:t xml:space="preserve">TST-01  </w:t>
      </w:r>
      <w:r>
        <w:t>Unit tests for XP/AP</w:t>
      </w:r>
    </w:p>
    <w:p>
      <w:pPr>
        <w:pStyle w:val="Requirement"/>
      </w:pPr>
      <w:r>
        <w:rPr>
          <w:b/>
          <w:color w:val="2F6F73"/>
        </w:rPr>
        <w:t xml:space="preserve">TST-02  </w:t>
      </w:r>
      <w:r>
        <w:t>Unit tests for streaks</w:t>
      </w:r>
    </w:p>
    <w:p>
      <w:pPr>
        <w:pStyle w:val="Requirement"/>
      </w:pPr>
      <w:r>
        <w:rPr>
          <w:b/>
          <w:color w:val="2F6F73"/>
        </w:rPr>
        <w:t xml:space="preserve">TST-03  </w:t>
      </w:r>
      <w:r>
        <w:t>Unit tests for quest generation</w:t>
      </w:r>
    </w:p>
    <w:p>
      <w:pPr>
        <w:pStyle w:val="Requirement"/>
      </w:pPr>
      <w:r>
        <w:rPr>
          <w:b/>
          <w:color w:val="2F6F73"/>
        </w:rPr>
        <w:t xml:space="preserve">TST-04  </w:t>
      </w:r>
      <w:r>
        <w:t>Unit tests for phase progression</w:t>
      </w:r>
    </w:p>
    <w:p>
      <w:pPr>
        <w:pStyle w:val="Requirement"/>
      </w:pPr>
      <w:r>
        <w:rPr>
          <w:b/>
          <w:color w:val="2F6F73"/>
        </w:rPr>
        <w:t xml:space="preserve">TST-05  </w:t>
      </w:r>
      <w:r>
        <w:t>Unit tests for Physical Load</w:t>
      </w:r>
    </w:p>
    <w:p>
      <w:pPr>
        <w:pStyle w:val="Requirement"/>
      </w:pPr>
      <w:r>
        <w:rPr>
          <w:b/>
          <w:color w:val="2F6F73"/>
        </w:rPr>
        <w:t xml:space="preserve">TST-06  </w:t>
      </w:r>
      <w:r>
        <w:t>Unit tests for Recovery Readiness</w:t>
      </w:r>
    </w:p>
    <w:p>
      <w:pPr>
        <w:pStyle w:val="Requirement"/>
      </w:pPr>
      <w:r>
        <w:rPr>
          <w:b/>
          <w:color w:val="2F6F73"/>
        </w:rPr>
        <w:t xml:space="preserve">TST-07  </w:t>
      </w:r>
      <w:r>
        <w:t>Unit tests for cycle estimation</w:t>
      </w:r>
    </w:p>
    <w:p>
      <w:pPr>
        <w:pStyle w:val="Requirement"/>
      </w:pPr>
      <w:r>
        <w:rPr>
          <w:b/>
          <w:color w:val="2F6F73"/>
        </w:rPr>
        <w:t xml:space="preserve">TST-08  </w:t>
      </w:r>
      <w:r>
        <w:t>Unit tests for correlations</w:t>
      </w:r>
    </w:p>
    <w:p>
      <w:pPr>
        <w:pStyle w:val="Requirement"/>
      </w:pPr>
      <w:r>
        <w:rPr>
          <w:b/>
          <w:color w:val="2F6F73"/>
        </w:rPr>
        <w:t xml:space="preserve">TST-09  </w:t>
      </w:r>
      <w:r>
        <w:t>Unit tests for next-day joins</w:t>
      </w:r>
    </w:p>
    <w:p>
      <w:pPr>
        <w:pStyle w:val="Requirement"/>
      </w:pPr>
      <w:r>
        <w:rPr>
          <w:b/>
          <w:color w:val="2F6F73"/>
        </w:rPr>
        <w:t xml:space="preserve">TST-10  </w:t>
      </w:r>
      <w:r>
        <w:t>Unit tests for medication stock logic</w:t>
      </w:r>
    </w:p>
    <w:p>
      <w:pPr>
        <w:pStyle w:val="Requirement"/>
      </w:pPr>
      <w:r>
        <w:rPr>
          <w:b/>
          <w:color w:val="2F6F73"/>
        </w:rPr>
        <w:t xml:space="preserve">TST-11  </w:t>
      </w:r>
      <w:r>
        <w:t>Unit tests for UC bowel log aggregation</w:t>
      </w:r>
    </w:p>
    <w:p>
      <w:pPr>
        <w:pStyle w:val="Requirement"/>
      </w:pPr>
      <w:r>
        <w:rPr>
          <w:b/>
          <w:color w:val="2F6F73"/>
        </w:rPr>
        <w:t xml:space="preserve">TST-12  </w:t>
      </w:r>
      <w:r>
        <w:t>Unit tests for UC flare duration calculation</w:t>
      </w:r>
    </w:p>
    <w:p>
      <w:pPr>
        <w:pStyle w:val="Requirement"/>
      </w:pPr>
      <w:r>
        <w:rPr>
          <w:b/>
          <w:color w:val="2F6F73"/>
        </w:rPr>
        <w:t xml:space="preserve">TST-13  </w:t>
      </w:r>
      <w:r>
        <w:t>Unit tests for UC correlations with minimum data thresholds</w:t>
      </w:r>
    </w:p>
    <w:p>
      <w:pPr>
        <w:pStyle w:val="Requirement"/>
      </w:pPr>
      <w:r>
        <w:rPr>
          <w:b/>
          <w:color w:val="2F6F73"/>
        </w:rPr>
        <w:t xml:space="preserve">TST-14  </w:t>
      </w:r>
      <w:r>
        <w:t>Unit tests for UC module toggle — data preserved when disabled and restored when re-enabled</w:t>
      </w:r>
    </w:p>
    <w:p>
      <w:pPr>
        <w:pStyle w:val="Requirement"/>
      </w:pPr>
      <w:r>
        <w:rPr>
          <w:b/>
          <w:color w:val="2F6F73"/>
        </w:rPr>
        <w:t xml:space="preserve">TST-15  </w:t>
      </w:r>
      <w:r>
        <w:t>Database migration tests</w:t>
      </w:r>
    </w:p>
    <w:p>
      <w:pPr>
        <w:pStyle w:val="Requirement"/>
      </w:pPr>
      <w:r>
        <w:rPr>
          <w:b/>
          <w:color w:val="2F6F73"/>
        </w:rPr>
        <w:t xml:space="preserve">TST-16  </w:t>
      </w:r>
      <w:r>
        <w:t>Backup/import tests</w:t>
      </w:r>
    </w:p>
    <w:p>
      <w:pPr>
        <w:pStyle w:val="Requirement"/>
      </w:pPr>
      <w:r>
        <w:rPr>
          <w:b/>
          <w:color w:val="2F6F73"/>
        </w:rPr>
        <w:t xml:space="preserve">TST-17  </w:t>
      </w:r>
      <w:r>
        <w:t>Widget tests for core screens</w:t>
      </w:r>
    </w:p>
    <w:p>
      <w:pPr>
        <w:pStyle w:val="Requirement"/>
      </w:pPr>
      <w:r>
        <w:rPr>
          <w:b/>
          <w:color w:val="2F6F73"/>
        </w:rPr>
        <w:t xml:space="preserve">TST-18  </w:t>
      </w:r>
      <w:r>
        <w:t>Integration test for full day workflow</w:t>
      </w:r>
    </w:p>
    <w:p>
      <w:pPr>
        <w:pStyle w:val="Requirement"/>
      </w:pPr>
      <w:r>
        <w:rPr>
          <w:b/>
          <w:color w:val="2F6F73"/>
        </w:rPr>
        <w:t xml:space="preserve">TST-19  </w:t>
      </w:r>
      <w:r>
        <w:t>Test on actual Android phone</w:t>
      </w:r>
    </w:p>
    <w:p>
      <w:pPr>
        <w:pStyle w:val="Requirement"/>
      </w:pPr>
      <w:r>
        <w:rPr>
          <w:b/>
          <w:color w:val="2F6F73"/>
        </w:rPr>
        <w:t xml:space="preserve">TST-20  </w:t>
      </w:r>
      <w:r>
        <w:t>Test different phone sizes</w:t>
      </w:r>
    </w:p>
    <w:p>
      <w:pPr>
        <w:pStyle w:val="Requirement"/>
      </w:pPr>
      <w:r>
        <w:rPr>
          <w:b/>
          <w:color w:val="2F6F73"/>
        </w:rPr>
        <w:t xml:space="preserve">TST-21  </w:t>
      </w:r>
      <w:r>
        <w:t>Test dark and light mode</w:t>
      </w:r>
    </w:p>
    <w:p>
      <w:pPr>
        <w:pStyle w:val="Requirement"/>
      </w:pPr>
      <w:r>
        <w:rPr>
          <w:b/>
          <w:color w:val="2F6F73"/>
        </w:rPr>
        <w:t xml:space="preserve">TST-22  </w:t>
      </w:r>
      <w:r>
        <w:t>Test with no data</w:t>
      </w:r>
    </w:p>
    <w:p>
      <w:pPr>
        <w:pStyle w:val="Requirement"/>
      </w:pPr>
      <w:r>
        <w:rPr>
          <w:b/>
          <w:color w:val="2F6F73"/>
        </w:rPr>
        <w:t xml:space="preserve">TST-23  </w:t>
      </w:r>
      <w:r>
        <w:t>Test with partial data</w:t>
      </w:r>
    </w:p>
    <w:p>
      <w:pPr>
        <w:pStyle w:val="Requirement"/>
      </w:pPr>
      <w:r>
        <w:rPr>
          <w:b/>
          <w:color w:val="2F6F73"/>
        </w:rPr>
        <w:t xml:space="preserve">TST-24  </w:t>
      </w:r>
      <w:r>
        <w:t>Test with 365+ days</w:t>
      </w:r>
    </w:p>
    <w:p>
      <w:pPr>
        <w:pStyle w:val="Requirement"/>
      </w:pPr>
      <w:r>
        <w:rPr>
          <w:b/>
          <w:color w:val="2F6F73"/>
        </w:rPr>
        <w:t xml:space="preserve">TST-25  </w:t>
      </w:r>
      <w:r>
        <w:t>Test timezone and midnight rollover</w:t>
      </w:r>
    </w:p>
    <w:p>
      <w:pPr>
        <w:pStyle w:val="Requirement"/>
      </w:pPr>
      <w:r>
        <w:rPr>
          <w:b/>
          <w:color w:val="2F6F73"/>
        </w:rPr>
        <w:t xml:space="preserve">TST-26  </w:t>
      </w:r>
      <w:r>
        <w:t>Test app update without data loss</w:t>
      </w:r>
    </w:p>
    <w:p>
      <w:pPr>
        <w:pStyle w:val="Requirement"/>
      </w:pPr>
      <w:r>
        <w:rPr>
          <w:b/>
          <w:color w:val="2F6F73"/>
        </w:rPr>
        <w:t xml:space="preserve">TST-27  </w:t>
      </w:r>
      <w:r>
        <w:t>Test optional features disabled then re-enabled without data loss</w:t>
      </w:r>
    </w:p>
    <w:p>
      <w:pPr>
        <w:pStyle w:val="Requirement"/>
      </w:pPr>
      <w:r>
        <w:rPr>
          <w:b/>
          <w:color w:val="2F6F73"/>
        </w:rPr>
        <w:t xml:space="preserve">TST-28  </w:t>
      </w:r>
      <w:r>
        <w:t>Release checklist required before every build</w:t>
      </w:r>
    </w:p>
    <w:p>
      <w:pPr>
        <w:pStyle w:val="Heading1"/>
      </w:pPr>
      <w:r>
        <w:t>Delivery roadmap</w:t>
      </w:r>
    </w:p>
    <w:p>
      <w:r>
        <w:t>The phases below are a recommended build order for a two-person team. They are sequencing guidance, not independent product requirements. Each phase should be usable and testable before the next adds complexity.</w:t>
      </w:r>
    </w:p>
    <w:p>
      <w:pPr>
        <w:pStyle w:val="Heading2"/>
      </w:pPr>
      <w:r>
        <w:t>Phase A — Foundation</w:t>
      </w:r>
    </w:p>
    <w:p>
      <w:pPr>
        <w:pStyle w:val="Requirement"/>
      </w:pPr>
      <w:r>
        <w:rPr>
          <w:b/>
          <w:color w:val="2F6F73"/>
        </w:rPr>
        <w:t xml:space="preserve">PLN-01  </w:t>
      </w:r>
      <w:r>
        <w:t>Flutter project</w:t>
      </w:r>
    </w:p>
    <w:p>
      <w:pPr>
        <w:pStyle w:val="Requirement"/>
      </w:pPr>
      <w:r>
        <w:rPr>
          <w:b/>
          <w:color w:val="2F6F73"/>
        </w:rPr>
        <w:t xml:space="preserve">PLN-02  </w:t>
      </w:r>
      <w:r>
        <w:t>App theme</w:t>
      </w:r>
    </w:p>
    <w:p>
      <w:pPr>
        <w:pStyle w:val="Requirement"/>
      </w:pPr>
      <w:r>
        <w:rPr>
          <w:b/>
          <w:color w:val="2F6F73"/>
        </w:rPr>
        <w:t xml:space="preserve">PLN-03  </w:t>
      </w:r>
      <w:r>
        <w:t>Navigation</w:t>
      </w:r>
    </w:p>
    <w:p>
      <w:pPr>
        <w:pStyle w:val="Requirement"/>
      </w:pPr>
      <w:r>
        <w:rPr>
          <w:b/>
          <w:color w:val="2F6F73"/>
        </w:rPr>
        <w:t xml:space="preserve">PLN-04  </w:t>
      </w:r>
      <w:r>
        <w:t>Database</w:t>
      </w:r>
    </w:p>
    <w:p>
      <w:pPr>
        <w:pStyle w:val="Requirement"/>
      </w:pPr>
      <w:r>
        <w:rPr>
          <w:b/>
          <w:color w:val="2F6F73"/>
        </w:rPr>
        <w:t xml:space="preserve">PLN-05  </w:t>
      </w:r>
      <w:r>
        <w:t>Settings structure</w:t>
      </w:r>
    </w:p>
    <w:p>
      <w:pPr>
        <w:pStyle w:val="Requirement"/>
      </w:pPr>
      <w:r>
        <w:rPr>
          <w:b/>
          <w:color w:val="2F6F73"/>
        </w:rPr>
        <w:t xml:space="preserve">PLN-06  </w:t>
      </w:r>
      <w:r>
        <w:t>Backup framework</w:t>
      </w:r>
    </w:p>
    <w:p>
      <w:pPr>
        <w:pStyle w:val="Requirement"/>
      </w:pPr>
      <w:r>
        <w:rPr>
          <w:b/>
          <w:color w:val="2F6F73"/>
        </w:rPr>
        <w:t xml:space="preserve">PLN-07  </w:t>
      </w:r>
      <w:r>
        <w:t>Core models</w:t>
      </w:r>
    </w:p>
    <w:p>
      <w:pPr>
        <w:pStyle w:val="Heading2"/>
      </w:pPr>
      <w:r>
        <w:t>Phase B — Daily Logging</w:t>
      </w:r>
    </w:p>
    <w:p>
      <w:pPr>
        <w:pStyle w:val="Requirement"/>
      </w:pPr>
      <w:r>
        <w:rPr>
          <w:b/>
          <w:color w:val="2F6F73"/>
        </w:rPr>
        <w:t xml:space="preserve">PLN-08  </w:t>
      </w:r>
      <w:r>
        <w:t>Sleep</w:t>
      </w:r>
    </w:p>
    <w:p>
      <w:pPr>
        <w:pStyle w:val="Requirement"/>
      </w:pPr>
      <w:r>
        <w:rPr>
          <w:b/>
          <w:color w:val="2F6F73"/>
        </w:rPr>
        <w:t xml:space="preserve">PLN-09  </w:t>
      </w:r>
      <w:r>
        <w:t>Naps</w:t>
      </w:r>
    </w:p>
    <w:p>
      <w:pPr>
        <w:pStyle w:val="Requirement"/>
      </w:pPr>
      <w:r>
        <w:rPr>
          <w:b/>
          <w:color w:val="2F6F73"/>
        </w:rPr>
        <w:t xml:space="preserve">PLN-10  </w:t>
      </w:r>
      <w:r>
        <w:t>Mood</w:t>
      </w:r>
    </w:p>
    <w:p>
      <w:pPr>
        <w:pStyle w:val="Requirement"/>
      </w:pPr>
      <w:r>
        <w:rPr>
          <w:b/>
          <w:color w:val="2F6F73"/>
        </w:rPr>
        <w:t xml:space="preserve">PLN-11  </w:t>
      </w:r>
      <w:r>
        <w:t>Hydration</w:t>
      </w:r>
    </w:p>
    <w:p>
      <w:pPr>
        <w:pStyle w:val="Requirement"/>
      </w:pPr>
      <w:r>
        <w:rPr>
          <w:b/>
          <w:color w:val="2F6F73"/>
        </w:rPr>
        <w:t xml:space="preserve">PLN-12  </w:t>
      </w:r>
      <w:r>
        <w:t>Food</w:t>
      </w:r>
    </w:p>
    <w:p>
      <w:pPr>
        <w:pStyle w:val="Requirement"/>
      </w:pPr>
      <w:r>
        <w:rPr>
          <w:b/>
          <w:color w:val="2F6F73"/>
        </w:rPr>
        <w:t xml:space="preserve">PLN-13  </w:t>
      </w:r>
      <w:r>
        <w:t>Sugar</w:t>
      </w:r>
    </w:p>
    <w:p>
      <w:pPr>
        <w:pStyle w:val="Requirement"/>
      </w:pPr>
      <w:r>
        <w:rPr>
          <w:b/>
          <w:color w:val="2F6F73"/>
        </w:rPr>
        <w:t xml:space="preserve">PLN-14  </w:t>
      </w:r>
      <w:r>
        <w:t>Home care</w:t>
      </w:r>
    </w:p>
    <w:p>
      <w:pPr>
        <w:pStyle w:val="Requirement"/>
      </w:pPr>
      <w:r>
        <w:rPr>
          <w:b/>
          <w:color w:val="2F6F73"/>
        </w:rPr>
        <w:t xml:space="preserve">PLN-15  </w:t>
      </w:r>
      <w:r>
        <w:t>Diary</w:t>
      </w:r>
    </w:p>
    <w:p>
      <w:pPr>
        <w:pStyle w:val="Heading2"/>
      </w:pPr>
      <w:r>
        <w:t>Phase C — Movement and Recovery</w:t>
      </w:r>
    </w:p>
    <w:p>
      <w:pPr>
        <w:pStyle w:val="Requirement"/>
      </w:pPr>
      <w:r>
        <w:rPr>
          <w:b/>
          <w:color w:val="2F6F73"/>
        </w:rPr>
        <w:t xml:space="preserve">PLN-16  </w:t>
      </w:r>
      <w:r>
        <w:t>Structured training</w:t>
      </w:r>
    </w:p>
    <w:p>
      <w:pPr>
        <w:pStyle w:val="Requirement"/>
      </w:pPr>
      <w:r>
        <w:rPr>
          <w:b/>
          <w:color w:val="2F6F73"/>
        </w:rPr>
        <w:t xml:space="preserve">PLN-17  </w:t>
      </w:r>
      <w:r>
        <w:t>Exercise rewards</w:t>
      </w:r>
    </w:p>
    <w:p>
      <w:pPr>
        <w:pStyle w:val="Requirement"/>
      </w:pPr>
      <w:r>
        <w:rPr>
          <w:b/>
          <w:color w:val="2F6F73"/>
        </w:rPr>
        <w:t xml:space="preserve">PLN-18  </w:t>
      </w:r>
      <w:r>
        <w:t>Full-session progression</w:t>
      </w:r>
    </w:p>
    <w:p>
      <w:pPr>
        <w:pStyle w:val="Requirement"/>
      </w:pPr>
      <w:r>
        <w:rPr>
          <w:b/>
          <w:color w:val="2F6F73"/>
        </w:rPr>
        <w:t xml:space="preserve">PLN-19  </w:t>
      </w:r>
      <w:r>
        <w:t>Life Activity</w:t>
      </w:r>
    </w:p>
    <w:p>
      <w:pPr>
        <w:pStyle w:val="Requirement"/>
      </w:pPr>
      <w:r>
        <w:rPr>
          <w:b/>
          <w:color w:val="2F6F73"/>
        </w:rPr>
        <w:t xml:space="preserve">PLN-20  </w:t>
      </w:r>
      <w:r>
        <w:t>Physical Load</w:t>
      </w:r>
    </w:p>
    <w:p>
      <w:pPr>
        <w:pStyle w:val="Requirement"/>
      </w:pPr>
      <w:r>
        <w:rPr>
          <w:b/>
          <w:color w:val="2F6F73"/>
        </w:rPr>
        <w:t xml:space="preserve">PLN-21  </w:t>
      </w:r>
      <w:r>
        <w:t>Recovery Readiness</w:t>
      </w:r>
    </w:p>
    <w:p>
      <w:pPr>
        <w:pStyle w:val="Heading2"/>
      </w:pPr>
      <w:r>
        <w:t>Phase D — Gamification</w:t>
      </w:r>
    </w:p>
    <w:p>
      <w:pPr>
        <w:pStyle w:val="Requirement"/>
      </w:pPr>
      <w:r>
        <w:rPr>
          <w:b/>
          <w:color w:val="2F6F73"/>
        </w:rPr>
        <w:t xml:space="preserve">PLN-22  </w:t>
      </w:r>
      <w:r>
        <w:t>XP</w:t>
      </w:r>
    </w:p>
    <w:p>
      <w:pPr>
        <w:pStyle w:val="Requirement"/>
      </w:pPr>
      <w:r>
        <w:rPr>
          <w:b/>
          <w:color w:val="2F6F73"/>
        </w:rPr>
        <w:t xml:space="preserve">PLN-23  </w:t>
      </w:r>
      <w:r>
        <w:t>AP</w:t>
      </w:r>
    </w:p>
    <w:p>
      <w:pPr>
        <w:pStyle w:val="Requirement"/>
      </w:pPr>
      <w:r>
        <w:rPr>
          <w:b/>
          <w:color w:val="2F6F73"/>
        </w:rPr>
        <w:t xml:space="preserve">PLN-24  </w:t>
      </w:r>
      <w:r>
        <w:t>Levels</w:t>
      </w:r>
    </w:p>
    <w:p>
      <w:pPr>
        <w:pStyle w:val="Requirement"/>
      </w:pPr>
      <w:r>
        <w:rPr>
          <w:b/>
          <w:color w:val="2F6F73"/>
        </w:rPr>
        <w:t xml:space="preserve">PLN-25  </w:t>
      </w:r>
      <w:r>
        <w:t>Daily quests (including cycle-aware and hydration-always-full)</w:t>
      </w:r>
    </w:p>
    <w:p>
      <w:pPr>
        <w:pStyle w:val="Requirement"/>
      </w:pPr>
      <w:r>
        <w:rPr>
          <w:b/>
          <w:color w:val="2F6F73"/>
        </w:rPr>
        <w:t xml:space="preserve">PLN-26  </w:t>
      </w:r>
      <w:r>
        <w:t>Rerolls</w:t>
      </w:r>
    </w:p>
    <w:p>
      <w:pPr>
        <w:pStyle w:val="Requirement"/>
      </w:pPr>
      <w:r>
        <w:rPr>
          <w:b/>
          <w:color w:val="2F6F73"/>
        </w:rPr>
        <w:t xml:space="preserve">PLN-27  </w:t>
      </w:r>
      <w:r>
        <w:t>Reward Shop</w:t>
      </w:r>
    </w:p>
    <w:p>
      <w:pPr>
        <w:pStyle w:val="Requirement"/>
      </w:pPr>
      <w:r>
        <w:rPr>
          <w:b/>
          <w:color w:val="2F6F73"/>
        </w:rPr>
        <w:t xml:space="preserve">PLN-28  </w:t>
      </w:r>
      <w:r>
        <w:t>Streak Saver</w:t>
      </w:r>
    </w:p>
    <w:p>
      <w:pPr>
        <w:pStyle w:val="Requirement"/>
      </w:pPr>
      <w:r>
        <w:rPr>
          <w:b/>
          <w:color w:val="2F6F73"/>
        </w:rPr>
        <w:t xml:space="preserve">PLN-29  </w:t>
      </w:r>
      <w:r>
        <w:t>Milestones</w:t>
      </w:r>
    </w:p>
    <w:p>
      <w:pPr>
        <w:pStyle w:val="Requirement"/>
      </w:pPr>
      <w:r>
        <w:rPr>
          <w:b/>
          <w:color w:val="2F6F73"/>
        </w:rPr>
        <w:t xml:space="preserve">PLN-30  </w:t>
      </w:r>
      <w:r>
        <w:t>Achievements</w:t>
      </w:r>
    </w:p>
    <w:p>
      <w:pPr>
        <w:pStyle w:val="Heading2"/>
      </w:pPr>
      <w:r>
        <w:t>Phase E — Optional Health Trackers</w:t>
      </w:r>
    </w:p>
    <w:p>
      <w:pPr>
        <w:pStyle w:val="Requirement"/>
      </w:pPr>
      <w:r>
        <w:rPr>
          <w:b/>
          <w:color w:val="2F6F73"/>
        </w:rPr>
        <w:t xml:space="preserve">PLN-31  </w:t>
      </w:r>
      <w:r>
        <w:t>Menstrual cycle tracking</w:t>
      </w:r>
    </w:p>
    <w:p>
      <w:pPr>
        <w:pStyle w:val="Requirement"/>
      </w:pPr>
      <w:r>
        <w:rPr>
          <w:b/>
          <w:color w:val="2F6F73"/>
        </w:rPr>
        <w:t xml:space="preserve">PLN-32  </w:t>
      </w:r>
      <w:r>
        <w:t>Medication tracker</w:t>
      </w:r>
    </w:p>
    <w:p>
      <w:pPr>
        <w:pStyle w:val="Requirement"/>
      </w:pPr>
      <w:r>
        <w:rPr>
          <w:b/>
          <w:color w:val="2F6F73"/>
        </w:rPr>
        <w:t xml:space="preserve">PLN-33  </w:t>
      </w:r>
      <w:r>
        <w:t>UC module (single toggle):</w:t>
      </w:r>
    </w:p>
    <w:p>
      <w:pPr>
        <w:pStyle w:val="ListBullet2"/>
      </w:pPr>
      <w:r>
        <w:t>Bowel movement log</w:t>
      </w:r>
    </w:p>
    <w:p>
      <w:pPr>
        <w:pStyle w:val="ListBullet2"/>
      </w:pPr>
      <w:r>
        <w:t>Daily symptom log (fatigue, stress, pain, nausea, joint pain, bloating)</w:t>
      </w:r>
    </w:p>
    <w:p>
      <w:pPr>
        <w:pStyle w:val="ListBullet2"/>
      </w:pPr>
      <w:r>
        <w:t>Disease activity status</w:t>
      </w:r>
    </w:p>
    <w:p>
      <w:pPr>
        <w:pStyle w:val="ListBullet2"/>
      </w:pPr>
      <w:r>
        <w:t>Flare tracking</w:t>
      </w:r>
    </w:p>
    <w:p>
      <w:pPr>
        <w:pStyle w:val="ListBullet2"/>
      </w:pPr>
      <w:r>
        <w:t>Trigger food notes</w:t>
      </w:r>
    </w:p>
    <w:p>
      <w:pPr>
        <w:pStyle w:val="ListBullet2"/>
      </w:pPr>
      <w:r>
        <w:t>UC home summary card</w:t>
      </w:r>
    </w:p>
    <w:p>
      <w:pPr>
        <w:pStyle w:val="ListBullet2"/>
      </w:pPr>
      <w:r>
        <w:t>UC diary section</w:t>
      </w:r>
    </w:p>
    <w:p>
      <w:pPr>
        <w:pStyle w:val="ListBullet2"/>
      </w:pPr>
      <w:r>
        <w:t>UC export sheets</w:t>
      </w:r>
    </w:p>
    <w:p>
      <w:pPr>
        <w:pStyle w:val="Requirement"/>
      </w:pPr>
      <w:r>
        <w:rPr>
          <w:b/>
          <w:color w:val="2F6F73"/>
        </w:rPr>
        <w:t xml:space="preserve">PLN-34  </w:t>
      </w:r>
      <w:r>
        <w:t>Feature toggles in Settings → Features</w:t>
      </w:r>
    </w:p>
    <w:p>
      <w:pPr>
        <w:pStyle w:val="Requirement"/>
      </w:pPr>
      <w:r>
        <w:rPr>
          <w:b/>
          <w:color w:val="2F6F73"/>
        </w:rPr>
        <w:t xml:space="preserve">PLN-35  </w:t>
      </w:r>
      <w:r>
        <w:t>Cycle-aware quests, recommendations, food ideas, training guidance</w:t>
      </w:r>
    </w:p>
    <w:p>
      <w:pPr>
        <w:pStyle w:val="Heading2"/>
      </w:pPr>
      <w:r>
        <w:t>Phase F — Insights</w:t>
      </w:r>
    </w:p>
    <w:p>
      <w:pPr>
        <w:pStyle w:val="Requirement"/>
      </w:pPr>
      <w:r>
        <w:rPr>
          <w:b/>
          <w:color w:val="2F6F73"/>
        </w:rPr>
        <w:t xml:space="preserve">PLN-36  </w:t>
      </w:r>
      <w:r>
        <w:t>Overview</w:t>
      </w:r>
    </w:p>
    <w:p>
      <w:pPr>
        <w:pStyle w:val="Requirement"/>
      </w:pPr>
      <w:r>
        <w:rPr>
          <w:b/>
          <w:color w:val="2F6F73"/>
        </w:rPr>
        <w:t xml:space="preserve">PLN-37  </w:t>
      </w:r>
      <w:r>
        <w:t>Weekly</w:t>
      </w:r>
    </w:p>
    <w:p>
      <w:pPr>
        <w:pStyle w:val="Requirement"/>
      </w:pPr>
      <w:r>
        <w:rPr>
          <w:b/>
          <w:color w:val="2F6F73"/>
        </w:rPr>
        <w:t xml:space="preserve">PLN-38  </w:t>
      </w:r>
      <w:r>
        <w:t>Monthly</w:t>
      </w:r>
    </w:p>
    <w:p>
      <w:pPr>
        <w:pStyle w:val="Requirement"/>
      </w:pPr>
      <w:r>
        <w:rPr>
          <w:b/>
          <w:color w:val="2F6F73"/>
        </w:rPr>
        <w:t xml:space="preserve">PLN-39  </w:t>
      </w:r>
      <w:r>
        <w:t>Patterns</w:t>
      </w:r>
    </w:p>
    <w:p>
      <w:pPr>
        <w:pStyle w:val="Requirement"/>
      </w:pPr>
      <w:r>
        <w:rPr>
          <w:b/>
          <w:color w:val="2F6F73"/>
        </w:rPr>
        <w:t xml:space="preserve">PLN-40  </w:t>
      </w:r>
      <w:r>
        <w:t>Correlations (including medication and UC module when enabled)</w:t>
      </w:r>
    </w:p>
    <w:p>
      <w:pPr>
        <w:pStyle w:val="Requirement"/>
      </w:pPr>
      <w:r>
        <w:rPr>
          <w:b/>
          <w:color w:val="2F6F73"/>
        </w:rPr>
        <w:t xml:space="preserve">PLN-41  </w:t>
      </w:r>
      <w:r>
        <w:t>UC insights section (bowel trends, disease activity calendar, flare summary, stress correlations)</w:t>
      </w:r>
    </w:p>
    <w:p>
      <w:pPr>
        <w:pStyle w:val="Requirement"/>
      </w:pPr>
      <w:r>
        <w:rPr>
          <w:b/>
          <w:color w:val="2F6F73"/>
        </w:rPr>
        <w:t xml:space="preserve">PLN-42  </w:t>
      </w:r>
      <w:r>
        <w:t>Compare mode</w:t>
      </w:r>
    </w:p>
    <w:p>
      <w:pPr>
        <w:pStyle w:val="Requirement"/>
      </w:pPr>
      <w:r>
        <w:rPr>
          <w:b/>
          <w:color w:val="2F6F73"/>
        </w:rPr>
        <w:t xml:space="preserve">PLN-43  </w:t>
      </w:r>
      <w:r>
        <w:t>Tooltips</w:t>
      </w:r>
    </w:p>
    <w:p>
      <w:pPr>
        <w:pStyle w:val="Requirement"/>
      </w:pPr>
      <w:r>
        <w:rPr>
          <w:b/>
          <w:color w:val="2F6F73"/>
        </w:rPr>
        <w:t xml:space="preserve">PLN-44  </w:t>
      </w:r>
      <w:r>
        <w:t>Premium animations</w:t>
      </w:r>
    </w:p>
    <w:p>
      <w:pPr>
        <w:pStyle w:val="Heading2"/>
      </w:pPr>
      <w:r>
        <w:t>Phase G — Native Android</w:t>
      </w:r>
    </w:p>
    <w:p>
      <w:pPr>
        <w:pStyle w:val="Requirement"/>
      </w:pPr>
      <w:r>
        <w:rPr>
          <w:b/>
          <w:color w:val="2F6F73"/>
        </w:rPr>
        <w:t xml:space="preserve">PLN-45  </w:t>
      </w:r>
      <w:r>
        <w:t>Notifications (all types from section 18)</w:t>
      </w:r>
    </w:p>
    <w:p>
      <w:pPr>
        <w:pStyle w:val="Requirement"/>
      </w:pPr>
      <w:r>
        <w:rPr>
          <w:b/>
          <w:color w:val="2F6F73"/>
        </w:rPr>
        <w:t xml:space="preserve">PLN-46  </w:t>
      </w:r>
      <w:r>
        <w:t>Health Connect</w:t>
      </w:r>
    </w:p>
    <w:p>
      <w:pPr>
        <w:pStyle w:val="Requirement"/>
      </w:pPr>
      <w:r>
        <w:rPr>
          <w:b/>
          <w:color w:val="2F6F73"/>
        </w:rPr>
        <w:t xml:space="preserve">PLN-47  </w:t>
      </w:r>
      <w:r>
        <w:t>Steps</w:t>
      </w:r>
    </w:p>
    <w:p>
      <w:pPr>
        <w:pStyle w:val="Requirement"/>
      </w:pPr>
      <w:r>
        <w:rPr>
          <w:b/>
          <w:color w:val="2F6F73"/>
        </w:rPr>
        <w:t xml:space="preserve">PLN-48  </w:t>
      </w:r>
      <w:r>
        <w:t>APK/AAB release process</w:t>
      </w:r>
    </w:p>
    <w:p>
      <w:pPr>
        <w:pStyle w:val="Heading2"/>
      </w:pPr>
      <w:r>
        <w:t>Phase H — Future ML</w:t>
      </w:r>
    </w:p>
    <w:p>
      <w:pPr>
        <w:pStyle w:val="Requirement"/>
      </w:pPr>
      <w:r>
        <w:rPr>
          <w:b/>
          <w:color w:val="2F6F73"/>
        </w:rPr>
        <w:t xml:space="preserve">PLN-49  </w:t>
      </w:r>
      <w:r>
        <w:t>Python modelling</w:t>
      </w:r>
    </w:p>
    <w:p>
      <w:pPr>
        <w:pStyle w:val="Requirement"/>
      </w:pPr>
      <w:r>
        <w:rPr>
          <w:b/>
          <w:color w:val="2F6F73"/>
        </w:rPr>
        <w:t xml:space="preserve">PLN-50  </w:t>
      </w:r>
      <w:r>
        <w:t>Model validation</w:t>
      </w:r>
    </w:p>
    <w:p>
      <w:pPr>
        <w:pStyle w:val="Requirement"/>
      </w:pPr>
      <w:r>
        <w:rPr>
          <w:b/>
          <w:color w:val="2F6F73"/>
        </w:rPr>
        <w:t xml:space="preserve">PLN-51  </w:t>
      </w:r>
      <w:r>
        <w:t>On-device inference</w:t>
      </w:r>
    </w:p>
    <w:p>
      <w:pPr>
        <w:pStyle w:val="Requirement"/>
      </w:pPr>
      <w:r>
        <w:rPr>
          <w:b/>
          <w:color w:val="2F6F73"/>
        </w:rPr>
        <w:t xml:space="preserve">PLN-52  </w:t>
      </w:r>
      <w:r>
        <w:t>Prediction UI</w:t>
      </w:r>
    </w:p>
    <w:p>
      <w:pPr>
        <w:pStyle w:val="Heading2"/>
      </w:pPr>
      <w:r>
        <w:t>MVP boundary</w:t>
      </w:r>
    </w:p>
    <w:p>
      <w:r>
        <w:rPr>
          <w:b/>
        </w:rPr>
        <w:t>The first usable Flutter version should include:</w:t>
      </w:r>
    </w:p>
    <w:p>
      <w:pPr>
        <w:pStyle w:val="Requirement"/>
      </w:pPr>
      <w:r>
        <w:rPr>
          <w:b/>
          <w:color w:val="2F6F73"/>
        </w:rPr>
        <w:t xml:space="preserve">MVP-01  </w:t>
      </w:r>
      <w:r>
        <w:t>Local database</w:t>
      </w:r>
    </w:p>
    <w:p>
      <w:pPr>
        <w:pStyle w:val="Requirement"/>
      </w:pPr>
      <w:r>
        <w:rPr>
          <w:b/>
          <w:color w:val="2F6F73"/>
        </w:rPr>
        <w:t xml:space="preserve">MVP-02  </w:t>
      </w:r>
      <w:r>
        <w:t>Home dashboard</w:t>
      </w:r>
    </w:p>
    <w:p>
      <w:pPr>
        <w:pStyle w:val="Requirement"/>
      </w:pPr>
      <w:r>
        <w:rPr>
          <w:b/>
          <w:color w:val="2F6F73"/>
        </w:rPr>
        <w:t xml:space="preserve">MVP-03  </w:t>
      </w:r>
      <w:r>
        <w:t>Sleep and naps</w:t>
      </w:r>
    </w:p>
    <w:p>
      <w:pPr>
        <w:pStyle w:val="Requirement"/>
      </w:pPr>
      <w:r>
        <w:rPr>
          <w:b/>
          <w:color w:val="2F6F73"/>
        </w:rPr>
        <w:t xml:space="preserve">MVP-04  </w:t>
      </w:r>
      <w:r>
        <w:t>Mood</w:t>
      </w:r>
    </w:p>
    <w:p>
      <w:pPr>
        <w:pStyle w:val="Requirement"/>
      </w:pPr>
      <w:r>
        <w:rPr>
          <w:b/>
          <w:color w:val="2F6F73"/>
        </w:rPr>
        <w:t xml:space="preserve">MVP-05  </w:t>
      </w:r>
      <w:r>
        <w:t>Hydration</w:t>
      </w:r>
    </w:p>
    <w:p>
      <w:pPr>
        <w:pStyle w:val="Requirement"/>
      </w:pPr>
      <w:r>
        <w:rPr>
          <w:b/>
          <w:color w:val="2F6F73"/>
        </w:rPr>
        <w:t xml:space="preserve">MVP-06  </w:t>
      </w:r>
      <w:r>
        <w:t>Food and sugar</w:t>
      </w:r>
    </w:p>
    <w:p>
      <w:pPr>
        <w:pStyle w:val="Requirement"/>
      </w:pPr>
      <w:r>
        <w:rPr>
          <w:b/>
          <w:color w:val="2F6F73"/>
        </w:rPr>
        <w:t xml:space="preserve">MVP-07  </w:t>
      </w:r>
      <w:r>
        <w:t>Structured training</w:t>
      </w:r>
    </w:p>
    <w:p>
      <w:pPr>
        <w:pStyle w:val="Requirement"/>
      </w:pPr>
      <w:r>
        <w:rPr>
          <w:b/>
          <w:color w:val="2F6F73"/>
        </w:rPr>
        <w:t xml:space="preserve">MVP-08  </w:t>
      </w:r>
      <w:r>
        <w:t>Life Activity</w:t>
      </w:r>
    </w:p>
    <w:p>
      <w:pPr>
        <w:pStyle w:val="Requirement"/>
      </w:pPr>
      <w:r>
        <w:rPr>
          <w:b/>
          <w:color w:val="2F6F73"/>
        </w:rPr>
        <w:t xml:space="preserve">MVP-09  </w:t>
      </w:r>
      <w:r>
        <w:t>Physical Load</w:t>
      </w:r>
    </w:p>
    <w:p>
      <w:pPr>
        <w:pStyle w:val="Requirement"/>
      </w:pPr>
      <w:r>
        <w:rPr>
          <w:b/>
          <w:color w:val="2F6F73"/>
        </w:rPr>
        <w:t xml:space="preserve">MVP-10  </w:t>
      </w:r>
      <w:r>
        <w:t>Recovery Readiness</w:t>
      </w:r>
    </w:p>
    <w:p>
      <w:pPr>
        <w:pStyle w:val="Requirement"/>
      </w:pPr>
      <w:r>
        <w:rPr>
          <w:b/>
          <w:color w:val="2F6F73"/>
        </w:rPr>
        <w:t xml:space="preserve">MVP-11  </w:t>
      </w:r>
      <w:r>
        <w:t>Diary</w:t>
      </w:r>
    </w:p>
    <w:p>
      <w:pPr>
        <w:pStyle w:val="Requirement"/>
      </w:pPr>
      <w:r>
        <w:rPr>
          <w:b/>
          <w:color w:val="2F6F73"/>
        </w:rPr>
        <w:t xml:space="preserve">MVP-12  </w:t>
      </w:r>
      <w:r>
        <w:t>XP and AP</w:t>
      </w:r>
    </w:p>
    <w:p>
      <w:pPr>
        <w:pStyle w:val="Requirement"/>
      </w:pPr>
      <w:r>
        <w:rPr>
          <w:b/>
          <w:color w:val="2F6F73"/>
        </w:rPr>
        <w:t xml:space="preserve">MVP-13  </w:t>
      </w:r>
      <w:r>
        <w:t>Daily quests</w:t>
      </w:r>
    </w:p>
    <w:p>
      <w:pPr>
        <w:pStyle w:val="Requirement"/>
      </w:pPr>
      <w:r>
        <w:rPr>
          <w:b/>
          <w:color w:val="2F6F73"/>
        </w:rPr>
        <w:t xml:space="preserve">MVP-14  </w:t>
      </w:r>
      <w:r>
        <w:t>Backup and restore</w:t>
      </w:r>
    </w:p>
    <w:p>
      <w:pPr>
        <w:pStyle w:val="Requirement"/>
      </w:pPr>
      <w:r>
        <w:rPr>
          <w:b/>
          <w:color w:val="2F6F73"/>
        </w:rPr>
        <w:t xml:space="preserve">MVP-15  </w:t>
      </w:r>
      <w:r>
        <w:t>Basic weekly insights</w:t>
      </w:r>
    </w:p>
    <w:p>
      <w:pPr>
        <w:pStyle w:val="Requirement"/>
      </w:pPr>
      <w:r>
        <w:rPr>
          <w:b/>
          <w:color w:val="2F6F73"/>
        </w:rPr>
        <w:t xml:space="preserve">MVP-16  </w:t>
      </w:r>
      <w:r>
        <w:t>No data loss during updates</w:t>
      </w:r>
    </w:p>
    <w:p>
      <w:r>
        <w:t>Optional trackers (medication, UC module, cycle tracking) and notifications follow after the foundation is stable.</w:t>
      </w:r>
    </w:p>
    <w:p>
      <w:pPr>
        <w:pStyle w:val="Heading2"/>
      </w:pPr>
      <w:r>
        <w:t>Release rule</w:t>
      </w:r>
    </w:p>
    <w:p>
      <w:r>
        <w:t>The MVP is complete only when the listed workflows function on a real Android phone, data survives an update, backup and restore have been exercised, and the full-day integration test passes. Optional trackers and notifications follow once this foundation is stable.</w:t>
      </w:r>
    </w:p>
    <w:p>
      <w:r>
        <w:br w:type="page"/>
      </w:r>
    </w:p>
    <w:p>
      <w:pPr>
        <w:pStyle w:val="Heading1"/>
      </w:pPr>
      <w:r>
        <w:t>Future capability: on-device machine learning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656"/>
        <w:gridCol w:w="8136"/>
      </w:tblGrid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Explore whether sufficiently mature personal data can improve predictions beyond deterministic rules.</w:t>
            </w:r>
          </w:p>
        </w:tc>
      </w:tr>
      <w:tr>
        <w:tc>
          <w:tcPr>
            <w:tcW w:type="dxa" w:w="5043"/>
            <w:vAlign w:val="center"/>
            <w:shd w:fill="164161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5043"/>
            <w:vAlign w:val="center"/>
            <w:shd w:fill="F5F8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Future; explicitly outside MVP and Next releases</w:t>
            </w:r>
          </w:p>
        </w:tc>
      </w:tr>
    </w:tbl>
    <w:p/>
    <w:p>
      <w:r>
        <w:t>Not part of the initial release.</w:t>
      </w:r>
    </w:p>
    <w:p>
      <w:pPr>
        <w:pStyle w:val="Heading2"/>
      </w:pPr>
      <w:r>
        <w:t>Python Development</w:t>
      </w:r>
    </w:p>
    <w:p>
      <w:pPr>
        <w:pStyle w:val="Requirement"/>
      </w:pPr>
      <w:r>
        <w:rPr>
          <w:b/>
          <w:color w:val="2F6F73"/>
        </w:rPr>
        <w:t xml:space="preserve">ML-01  </w:t>
      </w:r>
      <w:r>
        <w:t>Export anonymised personal dataset</w:t>
      </w:r>
    </w:p>
    <w:p>
      <w:pPr>
        <w:pStyle w:val="Requirement"/>
      </w:pPr>
      <w:r>
        <w:rPr>
          <w:b/>
          <w:color w:val="2F6F73"/>
        </w:rPr>
        <w:t xml:space="preserve">ML-02  </w:t>
      </w:r>
      <w:r>
        <w:t>Explore features in Python</w:t>
      </w:r>
    </w:p>
    <w:p>
      <w:pPr>
        <w:pStyle w:val="Requirement"/>
      </w:pPr>
      <w:r>
        <w:rPr>
          <w:b/>
          <w:color w:val="2F6F73"/>
        </w:rPr>
        <w:t xml:space="preserve">ML-03  </w:t>
      </w:r>
      <w:r>
        <w:t>Train and validate models</w:t>
      </w:r>
    </w:p>
    <w:p>
      <w:pPr>
        <w:pStyle w:val="Requirement"/>
      </w:pPr>
      <w:r>
        <w:rPr>
          <w:b/>
          <w:color w:val="2F6F73"/>
        </w:rPr>
        <w:t xml:space="preserve">ML-04  </w:t>
      </w:r>
      <w:r>
        <w:t>Use time-aware validation</w:t>
      </w:r>
    </w:p>
    <w:p>
      <w:pPr>
        <w:pStyle w:val="Requirement"/>
      </w:pPr>
      <w:r>
        <w:rPr>
          <w:b/>
          <w:color w:val="2F6F73"/>
        </w:rPr>
        <w:t xml:space="preserve">ML-05  </w:t>
      </w:r>
      <w:r>
        <w:t>Avoid data leakage</w:t>
      </w:r>
    </w:p>
    <w:p>
      <w:pPr>
        <w:pStyle w:val="Requirement"/>
      </w:pPr>
      <w:r>
        <w:rPr>
          <w:b/>
          <w:color w:val="2F6F73"/>
        </w:rPr>
        <w:t xml:space="preserve">ML-06  </w:t>
      </w:r>
      <w:r>
        <w:t>Compare model against deterministic baseline</w:t>
      </w:r>
    </w:p>
    <w:p>
      <w:pPr>
        <w:pStyle w:val="Requirement"/>
      </w:pPr>
      <w:r>
        <w:rPr>
          <w:b/>
          <w:color w:val="2F6F73"/>
        </w:rPr>
        <w:t xml:space="preserve">ML-07  </w:t>
      </w:r>
      <w:r>
        <w:t>Document feature definitions</w:t>
      </w:r>
    </w:p>
    <w:p>
      <w:pPr>
        <w:pStyle w:val="Requirement"/>
      </w:pPr>
      <w:r>
        <w:rPr>
          <w:b/>
          <w:color w:val="2F6F73"/>
        </w:rPr>
        <w:t xml:space="preserve">ML-08  </w:t>
      </w:r>
      <w:r>
        <w:t>Assess whether the dataset is large enough</w:t>
      </w:r>
    </w:p>
    <w:p>
      <w:pPr>
        <w:pStyle w:val="Heading2"/>
      </w:pPr>
      <w:r>
        <w:t>Candidate Features</w:t>
      </w:r>
    </w:p>
    <w:p>
      <w:pPr>
        <w:pStyle w:val="Requirement"/>
      </w:pPr>
      <w:r>
        <w:rPr>
          <w:b/>
          <w:color w:val="2F6F73"/>
        </w:rPr>
        <w:t xml:space="preserve">ML-09  </w:t>
      </w:r>
      <w:r>
        <w:t>Sleep hours</w:t>
      </w:r>
    </w:p>
    <w:p>
      <w:pPr>
        <w:pStyle w:val="Requirement"/>
      </w:pPr>
      <w:r>
        <w:rPr>
          <w:b/>
          <w:color w:val="2F6F73"/>
        </w:rPr>
        <w:t xml:space="preserve">ML-10  </w:t>
      </w:r>
      <w:r>
        <w:t>Sleep quality</w:t>
      </w:r>
    </w:p>
    <w:p>
      <w:pPr>
        <w:pStyle w:val="Requirement"/>
      </w:pPr>
      <w:r>
        <w:rPr>
          <w:b/>
          <w:color w:val="2F6F73"/>
        </w:rPr>
        <w:t xml:space="preserve">ML-11  </w:t>
      </w:r>
      <w:r>
        <w:t>Sleep debt</w:t>
      </w:r>
    </w:p>
    <w:p>
      <w:pPr>
        <w:pStyle w:val="Requirement"/>
      </w:pPr>
      <w:r>
        <w:rPr>
          <w:b/>
          <w:color w:val="2F6F73"/>
        </w:rPr>
        <w:t xml:space="preserve">ML-12  </w:t>
      </w:r>
      <w:r>
        <w:t>Rolling sleep averages</w:t>
      </w:r>
    </w:p>
    <w:p>
      <w:pPr>
        <w:pStyle w:val="Requirement"/>
      </w:pPr>
      <w:r>
        <w:rPr>
          <w:b/>
          <w:color w:val="2F6F73"/>
        </w:rPr>
        <w:t xml:space="preserve">ML-13  </w:t>
      </w:r>
      <w:r>
        <w:t>Mood history</w:t>
      </w:r>
    </w:p>
    <w:p>
      <w:pPr>
        <w:pStyle w:val="Requirement"/>
      </w:pPr>
      <w:r>
        <w:rPr>
          <w:b/>
          <w:color w:val="2F6F73"/>
        </w:rPr>
        <w:t xml:space="preserve">ML-14  </w:t>
      </w:r>
      <w:r>
        <w:t>Energy history</w:t>
      </w:r>
    </w:p>
    <w:p>
      <w:pPr>
        <w:pStyle w:val="Requirement"/>
      </w:pPr>
      <w:r>
        <w:rPr>
          <w:b/>
          <w:color w:val="2F6F73"/>
        </w:rPr>
        <w:t xml:space="preserve">ML-15  </w:t>
      </w:r>
      <w:r>
        <w:t>Hydration</w:t>
      </w:r>
    </w:p>
    <w:p>
      <w:pPr>
        <w:pStyle w:val="Requirement"/>
      </w:pPr>
      <w:r>
        <w:rPr>
          <w:b/>
          <w:color w:val="2F6F73"/>
        </w:rPr>
        <w:t xml:space="preserve">ML-16  </w:t>
      </w:r>
      <w:r>
        <w:t>Sugar</w:t>
      </w:r>
    </w:p>
    <w:p>
      <w:pPr>
        <w:pStyle w:val="Requirement"/>
      </w:pPr>
      <w:r>
        <w:rPr>
          <w:b/>
          <w:color w:val="2F6F73"/>
        </w:rPr>
        <w:t xml:space="preserve">ML-17  </w:t>
      </w:r>
      <w:r>
        <w:t>Training volume</w:t>
      </w:r>
    </w:p>
    <w:p>
      <w:pPr>
        <w:pStyle w:val="Requirement"/>
      </w:pPr>
      <w:r>
        <w:rPr>
          <w:b/>
          <w:color w:val="2F6F73"/>
        </w:rPr>
        <w:t xml:space="preserve">ML-18  </w:t>
      </w:r>
      <w:r>
        <w:t>Training intensity</w:t>
      </w:r>
    </w:p>
    <w:p>
      <w:pPr>
        <w:pStyle w:val="Requirement"/>
      </w:pPr>
      <w:r>
        <w:rPr>
          <w:b/>
          <w:color w:val="2F6F73"/>
        </w:rPr>
        <w:t xml:space="preserve">ML-19  </w:t>
      </w:r>
      <w:r>
        <w:t>Training consistency</w:t>
      </w:r>
    </w:p>
    <w:p>
      <w:pPr>
        <w:pStyle w:val="Requirement"/>
      </w:pPr>
      <w:r>
        <w:rPr>
          <w:b/>
          <w:color w:val="2F6F73"/>
        </w:rPr>
        <w:t xml:space="preserve">ML-20  </w:t>
      </w:r>
      <w:r>
        <w:t>Life Activity score</w:t>
      </w:r>
    </w:p>
    <w:p>
      <w:pPr>
        <w:pStyle w:val="Requirement"/>
      </w:pPr>
      <w:r>
        <w:rPr>
          <w:b/>
          <w:color w:val="2F6F73"/>
        </w:rPr>
        <w:t xml:space="preserve">ML-21  </w:t>
      </w:r>
      <w:r>
        <w:t>Physical Load</w:t>
      </w:r>
    </w:p>
    <w:p>
      <w:pPr>
        <w:pStyle w:val="Requirement"/>
      </w:pPr>
      <w:r>
        <w:rPr>
          <w:b/>
          <w:color w:val="2F6F73"/>
        </w:rPr>
        <w:t xml:space="preserve">ML-22  </w:t>
      </w:r>
      <w:r>
        <w:t>Recovery Readiness history</w:t>
      </w:r>
    </w:p>
    <w:p>
      <w:pPr>
        <w:pStyle w:val="Requirement"/>
      </w:pPr>
      <w:r>
        <w:rPr>
          <w:b/>
          <w:color w:val="2F6F73"/>
        </w:rPr>
        <w:t xml:space="preserve">ML-23  </w:t>
      </w:r>
      <w:r>
        <w:t>Cycle day and phase</w:t>
      </w:r>
    </w:p>
    <w:p>
      <w:pPr>
        <w:pStyle w:val="Requirement"/>
      </w:pPr>
      <w:r>
        <w:rPr>
          <w:b/>
          <w:color w:val="2F6F73"/>
        </w:rPr>
        <w:t xml:space="preserve">ML-24  </w:t>
      </w:r>
      <w:r>
        <w:t>Workday type</w:t>
      </w:r>
    </w:p>
    <w:p>
      <w:pPr>
        <w:pStyle w:val="Requirement"/>
      </w:pPr>
      <w:r>
        <w:rPr>
          <w:b/>
          <w:color w:val="2F6F73"/>
        </w:rPr>
        <w:t xml:space="preserve">ML-25  </w:t>
      </w:r>
      <w:r>
        <w:t>Naps</w:t>
      </w:r>
    </w:p>
    <w:p>
      <w:pPr>
        <w:pStyle w:val="Requirement"/>
      </w:pPr>
      <w:r>
        <w:rPr>
          <w:b/>
          <w:color w:val="2F6F73"/>
        </w:rPr>
        <w:t xml:space="preserve">ML-26  </w:t>
      </w:r>
      <w:r>
        <w:t>Quest completion</w:t>
      </w:r>
    </w:p>
    <w:p>
      <w:pPr>
        <w:pStyle w:val="Requirement"/>
      </w:pPr>
      <w:r>
        <w:rPr>
          <w:b/>
          <w:color w:val="2F6F73"/>
        </w:rPr>
        <w:t xml:space="preserve">ML-27  </w:t>
      </w:r>
      <w:r>
        <w:t>Medication adherence (when medication tracker enabled)</w:t>
      </w:r>
    </w:p>
    <w:p>
      <w:pPr>
        <w:pStyle w:val="Requirement"/>
      </w:pPr>
      <w:r>
        <w:rPr>
          <w:b/>
          <w:color w:val="2F6F73"/>
        </w:rPr>
        <w:t xml:space="preserve">ML-28  </w:t>
      </w:r>
      <w:r>
        <w:t>UC bowel frequency (when UC module enabled)</w:t>
      </w:r>
    </w:p>
    <w:p>
      <w:pPr>
        <w:pStyle w:val="Requirement"/>
      </w:pPr>
      <w:r>
        <w:rPr>
          <w:b/>
          <w:color w:val="2F6F73"/>
        </w:rPr>
        <w:t xml:space="preserve">ML-29  </w:t>
      </w:r>
      <w:r>
        <w:t>UC Bristol score (when UC module enabled)</w:t>
      </w:r>
    </w:p>
    <w:p>
      <w:pPr>
        <w:pStyle w:val="Requirement"/>
      </w:pPr>
      <w:r>
        <w:rPr>
          <w:b/>
          <w:color w:val="2F6F73"/>
        </w:rPr>
        <w:t xml:space="preserve">ML-30  </w:t>
      </w:r>
      <w:r>
        <w:t>UC disease activity status (when UC module enabled)</w:t>
      </w:r>
    </w:p>
    <w:p>
      <w:pPr>
        <w:pStyle w:val="Requirement"/>
      </w:pPr>
      <w:r>
        <w:rPr>
          <w:b/>
          <w:color w:val="2F6F73"/>
        </w:rPr>
        <w:t xml:space="preserve">ML-31  </w:t>
      </w:r>
      <w:r>
        <w:t>UC fatigue score (when UC module enabled)</w:t>
      </w:r>
    </w:p>
    <w:p>
      <w:pPr>
        <w:pStyle w:val="Requirement"/>
      </w:pPr>
      <w:r>
        <w:rPr>
          <w:b/>
          <w:color w:val="2F6F73"/>
        </w:rPr>
        <w:t xml:space="preserve">ML-32  </w:t>
      </w:r>
      <w:r>
        <w:t>UC stress score (when UC module enabled)</w:t>
      </w:r>
    </w:p>
    <w:p>
      <w:pPr>
        <w:pStyle w:val="Requirement"/>
      </w:pPr>
      <w:r>
        <w:rPr>
          <w:b/>
          <w:color w:val="2F6F73"/>
        </w:rPr>
        <w:t xml:space="preserve">ML-33  </w:t>
      </w:r>
      <w:r>
        <w:t>Flare proximity (when UC module enabled)</w:t>
      </w:r>
    </w:p>
    <w:p>
      <w:pPr>
        <w:pStyle w:val="Heading2"/>
      </w:pPr>
      <w:r>
        <w:t>Mobile Delivery</w:t>
      </w:r>
    </w:p>
    <w:p>
      <w:pPr>
        <w:pStyle w:val="Requirement"/>
      </w:pPr>
      <w:r>
        <w:rPr>
          <w:b/>
          <w:color w:val="2F6F73"/>
        </w:rPr>
        <w:t xml:space="preserve">ML-34  </w:t>
      </w:r>
      <w:r>
        <w:t>Convert model to a supported mobile format</w:t>
      </w:r>
    </w:p>
    <w:p>
      <w:pPr>
        <w:pStyle w:val="Requirement"/>
      </w:pPr>
      <w:r>
        <w:rPr>
          <w:b/>
          <w:color w:val="2F6F73"/>
        </w:rPr>
        <w:t xml:space="preserve">ML-35  </w:t>
      </w:r>
      <w:r>
        <w:t>Bundle model with Flutter app</w:t>
      </w:r>
    </w:p>
    <w:p>
      <w:pPr>
        <w:pStyle w:val="Requirement"/>
      </w:pPr>
      <w:r>
        <w:rPr>
          <w:b/>
          <w:color w:val="2F6F73"/>
        </w:rPr>
        <w:t xml:space="preserve">ML-36  </w:t>
      </w:r>
      <w:r>
        <w:t>Run inference on-device</w:t>
      </w:r>
    </w:p>
    <w:p>
      <w:pPr>
        <w:pStyle w:val="Requirement"/>
      </w:pPr>
      <w:r>
        <w:rPr>
          <w:b/>
          <w:color w:val="2F6F73"/>
        </w:rPr>
        <w:t xml:space="preserve">ML-37  </w:t>
      </w:r>
      <w:r>
        <w:t>No cloud health-data upload required</w:t>
      </w:r>
    </w:p>
    <w:p>
      <w:pPr>
        <w:pStyle w:val="Requirement"/>
      </w:pPr>
      <w:r>
        <w:rPr>
          <w:b/>
          <w:color w:val="2F6F73"/>
        </w:rPr>
        <w:t xml:space="preserve">ML-38  </w:t>
      </w:r>
      <w:r>
        <w:t>Show prediction confidence</w:t>
      </w:r>
    </w:p>
    <w:p>
      <w:pPr>
        <w:pStyle w:val="Requirement"/>
      </w:pPr>
      <w:r>
        <w:rPr>
          <w:b/>
          <w:color w:val="2F6F73"/>
        </w:rPr>
        <w:t xml:space="preserve">ML-39  </w:t>
      </w:r>
      <w:r>
        <w:t>Explain model output</w:t>
      </w:r>
    </w:p>
    <w:p>
      <w:pPr>
        <w:pStyle w:val="Requirement"/>
      </w:pPr>
      <w:r>
        <w:rPr>
          <w:b/>
          <w:color w:val="2F6F73"/>
        </w:rPr>
        <w:t xml:space="preserve">ML-40  </w:t>
      </w:r>
      <w:r>
        <w:t>Let user disable ML</w:t>
      </w:r>
    </w:p>
    <w:p>
      <w:pPr>
        <w:pStyle w:val="Requirement"/>
      </w:pPr>
      <w:r>
        <w:rPr>
          <w:b/>
          <w:color w:val="2F6F73"/>
        </w:rPr>
        <w:t xml:space="preserve">ML-41  </w:t>
      </w:r>
      <w:r>
        <w:t>Never replace user judgement or medical care</w:t>
      </w:r>
    </w:p>
    <w:p>
      <w:pPr>
        <w:pStyle w:val="Heading2"/>
      </w:pPr>
      <w:r>
        <w:t>Future-entry criteria</w:t>
      </w:r>
    </w:p>
    <w:p>
      <w:pPr>
        <w:pStyle w:val="ListBullet"/>
      </w:pPr>
      <w:r>
        <w:t>The deterministic baseline is stable, explainable and measured.</w:t>
      </w:r>
    </w:p>
    <w:p>
      <w:pPr>
        <w:pStyle w:val="ListBullet"/>
      </w:pPr>
      <w:r>
        <w:t>The personal dataset is large and representative enough for time-aware validation.</w:t>
      </w:r>
    </w:p>
    <w:p>
      <w:pPr>
        <w:pStyle w:val="ListBullet"/>
      </w:pPr>
      <w:r>
        <w:t>On-device inference provides a meaningful improvement without requiring health-data upload.</w:t>
      </w:r>
    </w:p>
    <w:p>
      <w:pPr>
        <w:pStyle w:val="ListBullet"/>
      </w:pPr>
      <w:r>
        <w:t>Outputs include confidence and explanation, can be disabled, and never override user judgement or care.</w:t>
      </w:r>
    </w:p>
    <w:p>
      <w:r>
        <w:br w:type="page"/>
      </w:r>
    </w:p>
    <w:p>
      <w:pPr>
        <w:pStyle w:val="Heading1"/>
      </w:pPr>
      <w:r>
        <w:t>Appendix A — Key terms and rules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vAlign w:val="center"/>
            <w:shd w:fill="2F6F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5043"/>
            <w:vAlign w:val="center"/>
            <w:shd w:fill="2F6F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 in Momentum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4161"/>
                <w:sz w:val="18"/>
              </w:rPr>
              <w:t>AP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Spendable achievement points used in the Reward Shop; the balance cannot become negative.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4161"/>
                <w:sz w:val="18"/>
              </w:rPr>
              <w:t>XP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Lifetime progression points. Total XP is stored independently from the displayed level.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4161"/>
                <w:sz w:val="18"/>
              </w:rPr>
              <w:t>Energy day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Red, Yellow or Green self-reported capacity used to scale quests, food ideas and home-care tasks.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4161"/>
                <w:sz w:val="18"/>
              </w:rPr>
              <w:t>Life Activity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Physically demanding everyday activity that affects load and recovery but never training-phase progression.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4161"/>
                <w:sz w:val="18"/>
              </w:rPr>
              <w:t>Physical Load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A neutral, explainable measure of recent physical demand from training, life activity, steps and sleep debt.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4161"/>
                <w:sz w:val="18"/>
              </w:rPr>
              <w:t>Recovery Readiness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A transparent summary of sleep, energy, hydration, recent load, sugar and optional cycle factors; not medical advice.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4161"/>
                <w:sz w:val="18"/>
              </w:rPr>
              <w:t>Full session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A structured training session that meets the configurable completion rule and can advance a training phase.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4161"/>
                <w:sz w:val="18"/>
              </w:rPr>
              <w:t>Partial session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A saved structured session that earns rewards and contributes to analytics/load but not phase progression.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4161"/>
                <w:sz w:val="18"/>
              </w:rPr>
              <w:t>Day completion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The defined event used for streaks, normally a saved daily diary; it does not clear the current-day dashboard.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4161"/>
                <w:sz w:val="18"/>
              </w:rPr>
              <w:t>Observation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A dataset-driven association or comparison. It is not proof of causation or a medical conclusion.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4161"/>
                <w:sz w:val="18"/>
              </w:rPr>
              <w:t>Optional module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8"/>
              </w:rPr>
              <w:t>A feature whose UI is wholly hidden when disabled while its previously logged data remains stored.</w:t>
            </w:r>
          </w:p>
        </w:tc>
      </w:tr>
    </w:tbl>
    <w:p>
      <w:pPr>
        <w:pStyle w:val="Heading1"/>
      </w:pPr>
      <w:r>
        <w:t>Appendix B — Open decisions</w:t>
      </w:r>
    </w:p>
    <w:p>
      <w:r>
        <w:t>These decisions are intentionally left for implementation planning. Resolving them should not remove any product behaviour above.</w:t>
      </w:r>
    </w:p>
    <w:p>
      <w:pPr>
        <w:pStyle w:val="ListBullet"/>
      </w:pPr>
      <w:r>
        <w:t>Choose the exact XP level curve, award amounts, bonuses and AP prices.</w:t>
      </w:r>
    </w:p>
    <w:p>
      <w:pPr>
        <w:pStyle w:val="ListBullet"/>
      </w:pPr>
      <w:r>
        <w:t>Define and configure the full-session threshold and phase-unlock session counts.</w:t>
      </w:r>
    </w:p>
    <w:p>
      <w:pPr>
        <w:pStyle w:val="ListBullet"/>
      </w:pPr>
      <w:r>
        <w:t>Define transparent formulas and category thresholds for Physical Load and Recovery Readiness.</w:t>
      </w:r>
    </w:p>
    <w:p>
      <w:pPr>
        <w:pStyle w:val="ListBullet"/>
      </w:pPr>
      <w:r>
        <w:t>Choose minimum sample sizes and strength labels for each non-UC and UC insight, subject to the stated data-maturity rules.</w:t>
      </w:r>
    </w:p>
    <w:p>
      <w:pPr>
        <w:pStyle w:val="ListBullet"/>
      </w:pPr>
      <w:r>
        <w:t>Decide whether manual step entry adds enough value before Health Connect integration.</w:t>
      </w:r>
    </w:p>
    <w:p>
      <w:pPr>
        <w:pStyle w:val="ListBullet"/>
      </w:pPr>
      <w:r>
        <w:t>Decide Android backup behaviour and distribution approach for the two intended users.</w:t>
      </w:r>
    </w:p>
    <w:p>
      <w:pPr>
        <w:pStyle w:val="ListBullet"/>
      </w:pPr>
      <w:r>
        <w:t>Choose the reliable Flutter database layer (SQLite through Drift is the current preferred option).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0"/>
        <w:sz w:val="15"/>
      </w:rPr>
      <w:t xml:space="preserve">Living specification   •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F6F73"/>
        <w:sz w:val="15"/>
      </w:rPr>
      <w:t>MOMENTUM  /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6323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16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46F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6416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2F6F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"/>
      <w:contextualSpacing/>
    </w:pPr>
    <w:rPr>
      <w:rFonts w:ascii="Aptos" w:hAnsi="Aptos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spacing w:after="20"/>
      <w:ind w:left="170" w:hanging="17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Momentum Requirements</dc:title>
  <dc:subject>Product Requirements Document</dc:subject>
  <dc:creator>Momentum project team</dc:creator>
  <cp:keywords>Momentum, Flutter, requirements, PRD, living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